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</w:p>
    <w:p>
      <w:pPr>
        <w:jc w:val="center"/>
      </w:pPr>
      <w:r>
        <w:rPr>
          <w:rFonts w:ascii="Calibri" w:hAnsi="Calibri"/>
          <w:b/>
          <w:color w:val="1F497D"/>
          <w:sz w:val="64"/>
        </w:rPr>
        <w:t>Cardinal AI Agents</w:t>
      </w:r>
    </w:p>
    <w:p>
      <w:pPr>
        <w:jc w:val="center"/>
      </w:pPr>
      <w:r>
        <w:rPr>
          <w:rFonts w:ascii="Calibri" w:hAnsi="Calibri"/>
          <w:color w:val="276BC4"/>
          <w:sz w:val="32"/>
        </w:rPr>
        <w:t>Comprehensive Setup, Installation &amp; Usage Playbook</w:t>
      </w:r>
    </w:p>
    <w:p/>
    <w:p/>
    <w:p>
      <w:pPr>
        <w:jc w:val="center"/>
      </w:pPr>
      <w:r>
        <w:rPr>
          <w:rFonts w:ascii="Calibri" w:hAnsi="Calibri"/>
          <w:color w:val="666666"/>
          <w:sz w:val="22"/>
        </w:rPr>
        <w:t>Version 1.0  |  June 04, 2026  |  Accenture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Table of Contents</w:t>
      </w:r>
    </w:p>
    <w:p>
      <w:pPr>
        <w:ind w:left="0"/>
      </w:pPr>
      <w:r>
        <w:t>1. Overview &amp; Architecture</w:t>
      </w:r>
    </w:p>
    <w:p>
      <w:pPr>
        <w:ind w:left="0"/>
      </w:pPr>
      <w:r>
        <w:t>2. Prerequisites</w:t>
      </w:r>
    </w:p>
    <w:p>
      <w:pPr>
        <w:ind w:left="0"/>
      </w:pPr>
      <w:r>
        <w:t>3. Repository Setup</w:t>
      </w:r>
    </w:p>
    <w:p>
      <w:pPr>
        <w:ind w:left="0"/>
      </w:pPr>
      <w:r>
        <w:t>4. Environment Configuration</w:t>
      </w:r>
    </w:p>
    <w:p>
      <w:pPr>
        <w:ind w:left="0"/>
      </w:pPr>
      <w:r>
        <w:t>5. Component Installation</w:t>
      </w:r>
    </w:p>
    <w:p>
      <w:pPr>
        <w:ind w:left="288"/>
      </w:pPr>
      <w:r>
        <w:t xml:space="preserve">   5.1 MCP Server (Node.js)</w:t>
      </w:r>
    </w:p>
    <w:p>
      <w:pPr>
        <w:ind w:left="288"/>
      </w:pPr>
      <w:r>
        <w:t xml:space="preserve">   5.2 RAG Server (Local Embeddings)</w:t>
      </w:r>
    </w:p>
    <w:p>
      <w:pPr>
        <w:ind w:left="288"/>
      </w:pPr>
      <w:r>
        <w:t xml:space="preserve">   5.3 Deep RL C++ Agent</w:t>
      </w:r>
    </w:p>
    <w:p>
      <w:pPr>
        <w:ind w:left="288"/>
      </w:pPr>
      <w:r>
        <w:t xml:space="preserve">   5.4 Reverse Engineering Agent (Python)</w:t>
      </w:r>
    </w:p>
    <w:p>
      <w:pPr>
        <w:ind w:left="288"/>
      </w:pPr>
      <w:r>
        <w:t xml:space="preserve">   5.5 MP4 Transcription</w:t>
      </w:r>
    </w:p>
    <w:p>
      <w:pPr>
        <w:ind w:left="288"/>
      </w:pPr>
      <w:r>
        <w:t xml:space="preserve">   5.6 VS Code Local Agent Studio Extension</w:t>
      </w:r>
    </w:p>
    <w:p>
      <w:pPr>
        <w:ind w:left="0"/>
      </w:pPr>
      <w:r>
        <w:t>6. VS Code Integration</w:t>
      </w:r>
    </w:p>
    <w:p>
      <w:pPr>
        <w:ind w:left="0"/>
      </w:pPr>
      <w:r>
        <w:t>7. Agent Catalog &amp; Usage Guide</w:t>
      </w:r>
    </w:p>
    <w:p>
      <w:pPr>
        <w:ind w:left="288"/>
      </w:pPr>
      <w:r>
        <w:t xml:space="preserve">   7.1 User Story Generator</w:t>
      </w:r>
    </w:p>
    <w:p>
      <w:pPr>
        <w:ind w:left="288"/>
      </w:pPr>
      <w:r>
        <w:t xml:space="preserve">   7.2 Requirements Generator</w:t>
      </w:r>
    </w:p>
    <w:p>
      <w:pPr>
        <w:ind w:left="288"/>
      </w:pPr>
      <w:r>
        <w:t xml:space="preserve">   7.3 Backend Code Generator</w:t>
      </w:r>
    </w:p>
    <w:p>
      <w:pPr>
        <w:ind w:left="288"/>
      </w:pPr>
      <w:r>
        <w:t xml:space="preserve">   7.4 Frontend Code Generator</w:t>
      </w:r>
    </w:p>
    <w:p>
      <w:pPr>
        <w:ind w:left="288"/>
      </w:pPr>
      <w:r>
        <w:t xml:space="preserve">   7.5 Code Review Agent</w:t>
      </w:r>
    </w:p>
    <w:p>
      <w:pPr>
        <w:ind w:left="288"/>
      </w:pPr>
      <w:r>
        <w:t xml:space="preserve">   7.6 Katalon Test Generator</w:t>
      </w:r>
    </w:p>
    <w:p>
      <w:pPr>
        <w:ind w:left="288"/>
      </w:pPr>
      <w:r>
        <w:t xml:space="preserve">   7.7 JIRA Test Story Generator</w:t>
      </w:r>
    </w:p>
    <w:p>
      <w:pPr>
        <w:ind w:left="288"/>
      </w:pPr>
      <w:r>
        <w:t xml:space="preserve">   7.8 Gemini Specialist</w:t>
      </w:r>
    </w:p>
    <w:p>
      <w:pPr>
        <w:ind w:left="288"/>
      </w:pPr>
      <w:r>
        <w:t xml:space="preserve">   7.9 Transcript Generation Agent</w:t>
      </w:r>
    </w:p>
    <w:p>
      <w:pPr>
        <w:ind w:left="0"/>
      </w:pPr>
      <w:r>
        <w:t>8. MCP Server Tools Reference</w:t>
      </w:r>
    </w:p>
    <w:p>
      <w:pPr>
        <w:ind w:left="0"/>
      </w:pPr>
      <w:r>
        <w:t>9. Deep RL Agent Deep Dive</w:t>
      </w:r>
    </w:p>
    <w:p>
      <w:pPr>
        <w:ind w:left="0"/>
      </w:pPr>
      <w:r>
        <w:t>10. Local RAG Deep Dive</w:t>
      </w:r>
    </w:p>
    <w:p>
      <w:pPr>
        <w:ind w:left="0"/>
      </w:pPr>
      <w:r>
        <w:t>11. Reverse Engineering Agent Deep Dive</w:t>
      </w:r>
    </w:p>
    <w:p>
      <w:pPr>
        <w:ind w:left="0"/>
      </w:pPr>
      <w:r>
        <w:t>12. One-Click Deployment (deploy.ps1)</w:t>
      </w:r>
    </w:p>
    <w:p>
      <w:pPr>
        <w:ind w:left="0"/>
      </w:pPr>
      <w:r>
        <w:t>13. Validation &amp; Troubleshooting</w:t>
      </w:r>
    </w:p>
    <w:p>
      <w:pPr>
        <w:ind w:left="0"/>
      </w:pPr>
      <w:r>
        <w:t>14. Security &amp; Credential Management</w:t>
      </w:r>
    </w:p>
    <w:p>
      <w:pPr>
        <w:ind w:left="0"/>
      </w:pPr>
      <w:r>
        <w:t>15. Team Onboarding Checklist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1. Overview &amp; Architecture</w:t>
      </w:r>
    </w:p>
    <w:p>
      <w:pPr/>
      <w:r>
        <w:t>Cardinal AI Agents is a multi-agent AI development platform that orchestrates specialized GitHub Copilot agents through a centralized MCP (Model Context Protocol) server. It provides an end-to-end software development lifecycle (SDLC) solution — from requirements gathering and user story generation through code generation, code review, and test automation.</w:t>
      </w:r>
    </w:p>
    <w:p/>
    <w:p>
      <w:pPr>
        <w:pStyle w:val="Heading2"/>
      </w:pPr>
      <w:r>
        <w:t>1.1 Key Capabilities</w:t>
      </w:r>
    </w:p>
    <w:p>
      <w:pPr>
        <w:pStyle w:val="ListBullet"/>
      </w:pPr>
      <w:r>
        <w:t>Leverage Google Gemini via Apigee for enterprise-grade AI integration</w:t>
      </w:r>
    </w:p>
    <w:p>
      <w:pPr>
        <w:pStyle w:val="ListBullet"/>
      </w:pPr>
      <w:r>
        <w:t>Deep Reinforcement Learning (DQN) C++ agent for intelligent code analysis and prompt optimization</w:t>
      </w:r>
    </w:p>
    <w:p>
      <w:pPr>
        <w:pStyle w:val="ListBullet"/>
      </w:pPr>
      <w:r>
        <w:t>Local Agent Studio VS Code extension for unified agent discovery and execution</w:t>
      </w:r>
    </w:p>
    <w:p>
      <w:pPr>
        <w:pStyle w:val="ListBullet"/>
      </w:pPr>
      <w:r>
        <w:t>Retrieval-Augmented Generation (RAG) with local embeddings (Ollama) and vector store (ChromaDB/Qdrant)</w:t>
      </w:r>
    </w:p>
    <w:p>
      <w:pPr>
        <w:pStyle w:val="ListBullet"/>
      </w:pPr>
      <w:r>
        <w:t>Fully local processing option for privacy-sensitive environments</w:t>
      </w:r>
    </w:p>
    <w:p>
      <w:pPr>
        <w:pStyle w:val="ListBullet"/>
      </w:pPr>
      <w:r>
        <w:t>Multi-language codebase reverse engineering and knowledge graph generation</w:t>
      </w:r>
    </w:p>
    <w:p/>
    <w:p>
      <w:pPr>
        <w:pStyle w:val="Heading2"/>
      </w:pPr>
      <w:r>
        <w:t>1.2 Architecture Overview</w:t>
      </w:r>
    </w:p>
    <w:p>
      <w:pPr/>
      <w:r>
        <w:t>The platform is organized around these major subsystems: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Subsystem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MCP Server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Node.js (ES Modules)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Central orchestration hub — exposes tools to GitHub Copilot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Gateway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Enterprise-secure LLM calls with audit logging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Server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TypeScript + Ollama + ChromaDB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Semantic codebase search with local embeddings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Deep RL Agent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C++17 DQN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Intelligent code analysis and prompt construction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Agent Definitions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YAML/Markdown (.github/agents/)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Prompt templates and instructions for each agent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VS Code Extension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TypeScript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Local Agent Studio UI for discovering and running agents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Reverse Engineering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Python 3.10+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Multi-language knowledge graph extraction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Transcription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 + Whisper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MP4 audio-to-text pipeline</w:t>
            </w:r>
          </w:p>
        </w:tc>
      </w:tr>
    </w:tbl>
    <w:p/>
    <w:p>
      <w:pPr/>
      <w:r>
        <w:t>Communication flow:</w:t>
      </w:r>
    </w:p>
    <w:p>
      <w:pPr>
        <w:pStyle w:val="ListNumber"/>
      </w:pPr>
      <w:r>
        <w:t>Developer invokes an agent via GitHub Copilot chat or Local Agent Studio</w:t>
      </w:r>
    </w:p>
    <w:p>
      <w:pPr>
        <w:pStyle w:val="ListNumber"/>
      </w:pPr>
      <w:r>
        <w:t>Agent loads its system prompt from .github/agents/&lt;agent&gt;.md</w:t>
      </w:r>
    </w:p>
    <w:p>
      <w:pPr>
        <w:pStyle w:val="ListNumber"/>
      </w:pPr>
      <w:r>
        <w:t>Agent calls MCP server tools (ask_gemini, search_code, deep_rl_agent, etc.)</w:t>
      </w:r>
    </w:p>
    <w:p>
      <w:pPr>
        <w:pStyle w:val="ListNumber"/>
      </w:pPr>
      <w:r>
        <w:t>MCP server authenticates with Apigee, calls Gemini, returns structured output</w:t>
      </w:r>
    </w:p>
    <w:p>
      <w:pPr>
        <w:pStyle w:val="ListNumber"/>
      </w:pPr>
      <w:r>
        <w:t>Results are displayed in VS Code or saved to files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2. Prerequisites</w:t>
      </w:r>
    </w:p>
    <w:p>
      <w:pPr/>
      <w:r>
        <w:t>Install and verify each prerequisite before proceeding with component setup.</w:t>
      </w:r>
    </w:p>
    <w:p/>
    <w:p>
      <w:pPr>
        <w:pStyle w:val="Heading2"/>
      </w:pPr>
      <w:r>
        <w:t>2.1 Required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Minimum Version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Install Command / URL</w:t>
            </w:r>
          </w:p>
        </w:tc>
        <w:tc>
          <w:tcPr>
            <w:tcW w:type="dxa" w:w="302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 For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Node.js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18.x LTS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https://nodejs.org</w:t>
            </w:r>
          </w:p>
        </w:tc>
        <w:tc>
          <w:tcPr>
            <w:tcW w:type="dxa" w:w="302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MCP Server, RAG Server, Extension build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npm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9.x (bundled with Node)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Bundled with Node.js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Dependency management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Python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3.10+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https://python.org</w:t>
            </w:r>
          </w:p>
        </w:tc>
        <w:tc>
          <w:tcPr>
            <w:tcW w:type="dxa" w:w="302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Reverse Engineering, Transcription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23+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Bundled with Python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 dependency management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Git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2.x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https://git-scm.com</w:t>
            </w:r>
          </w:p>
        </w:tc>
        <w:tc>
          <w:tcPr>
            <w:tcW w:type="dxa" w:w="302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Repository clone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VS Code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1.98.0+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https://code.visualstudio.com</w:t>
            </w:r>
          </w:p>
        </w:tc>
        <w:tc>
          <w:tcPr>
            <w:tcW w:type="dxa" w:w="302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IDE + agent execution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GitHub Copilot</w:t>
            </w:r>
          </w:p>
        </w:tc>
        <w:tc>
          <w:tcPr>
            <w:tcW w:type="dxa" w:w="216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VS Code Marketplace</w:t>
            </w:r>
          </w:p>
        </w:tc>
        <w:tc>
          <w:tcPr>
            <w:tcW w:type="dxa" w:w="302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Agent chat interface</w:t>
            </w:r>
          </w:p>
        </w:tc>
      </w:tr>
    </w:tbl>
    <w:p/>
    <w:p>
      <w:pPr>
        <w:pStyle w:val="Heading2"/>
      </w:pPr>
      <w:r>
        <w:t>2.2 Optional / Feature-Specific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Install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 For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https://ollama.com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Local RAG embeddings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Docker Desktop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https://docker.com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ChromaDB / Qdrant vector store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CMake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3.16+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https://cmake.org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Building Deep RL C++ agent from source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GCC / MSVC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GCC 9+ or VS 2019+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OS package manager / Visual Studio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Compiling C++ Deep RL agent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FFmpeg</w:t>
            </w:r>
          </w:p>
        </w:tc>
        <w:tc>
          <w:tcPr>
            <w:tcW w:type="dxa" w:w="172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Latest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https://ffmpeg.org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MP4 audio extraction for transcription</w:t>
            </w:r>
          </w:p>
        </w:tc>
      </w:tr>
    </w:tbl>
    <w:p/>
    <w:p>
      <w:pPr>
        <w:pStyle w:val="Heading2"/>
      </w:pPr>
      <w:r>
        <w:t>2.3 Verification Commands</w:t>
      </w:r>
    </w:p>
    <w:p>
      <w:pPr/>
      <w:r>
        <w:t>Run the following to confirm prerequisites are installed: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node --version          # Expected: v18.x.x or higher</w:t>
        <w:br/>
        <w:t>npm --version           # Expected: 9.x.x or higher</w:t>
        <w:br/>
        <w:t>python --version        # Expected: Python 3.10.x or higher</w:t>
        <w:br/>
        <w:t>git --version           # Expected: git version 2.x.x</w:t>
        <w:br/>
        <w:t>code --version          # Expected: VS Code version string</w:t>
        <w:br/>
        <w:t>ollama --version        # Expected: ollama version (if RAG needed)</w:t>
        <w:br/>
        <w:t>docker --version        # Expected: Docker version (if vector DB needed)</w:t>
        <w:br/>
        <w:t>cmake --version         # Expected: cmake version 3.x.x (if C++ needed)</w:t>
        <w:br/>
        <w:t>ffmpeg -version         # Expected: ffmpeg version (if transcription needed)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3. Repository Setup</w:t>
      </w:r>
    </w:p>
    <w:p>
      <w:pPr>
        <w:pStyle w:val="Heading2"/>
      </w:pPr>
      <w:r>
        <w:t>3.1 Clone the Repository</w:t>
      </w:r>
    </w:p>
    <w:p>
      <w:pPr>
        <w:pStyle w:val="ListNumber"/>
      </w:pPr>
      <w:r>
        <w:t>Open a terminal (PowerShell or Bash)</w:t>
      </w:r>
    </w:p>
    <w:p>
      <w:pPr>
        <w:pStyle w:val="ListNumber"/>
      </w:pPr>
      <w:r>
        <w:t>Navigate to your preferred workspace directory</w:t>
      </w:r>
    </w:p>
    <w:p>
      <w:pPr>
        <w:pStyle w:val="ListNumber"/>
      </w:pPr>
      <w:r>
        <w:t>Clone the repository: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git clone &lt;repository-url&gt; cardinal-ai-agents</w:t>
        <w:br/>
        <w:t>cd cardinal-ai-agents</w:t>
      </w:r>
    </w:p>
    <w:p>
      <w:pPr>
        <w:pStyle w:val="ListNumber"/>
      </w:pPr>
      <w:r>
        <w:t>Verify the directory structure: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cardinal-ai-agents/</w:t>
        <w:br/>
        <w:t>├── .github/agents/          # Agent definitions (YAML/Markdown)</w:t>
        <w:br/>
        <w:t>├── .vscode/                  # VS Code config (mcp.json, tasks.json)</w:t>
        <w:br/>
        <w:t>├── deep-rl-cpp-master/       # Deep RL C++ agent source</w:t>
        <w:br/>
        <w:t>├── vs-code-local-rag/        # RAG MCP server (TypeScript)</w:t>
        <w:br/>
        <w:t>├── vs-code-local-agent-ui/   # Local Agent Studio extension</w:t>
        <w:br/>
        <w:t>├── reverse_engineering/      # Python codebase analysis</w:t>
        <w:br/>
        <w:t>├── user-guides/              # Per-agent documentation</w:t>
        <w:br/>
        <w:t>├── mcp-server.js             # Central MCP server</w:t>
        <w:br/>
        <w:t>├── transcribe_mp4.py         # Whisper transcription script</w:t>
        <w:br/>
        <w:t>├── deploy.ps1                # 1-click deployment script</w:t>
        <w:br/>
        <w:t>├── package.json              # Root Node.js dependencies</w:t>
        <w:br/>
        <w:t>├── .env.example              # Environment variable template</w:t>
        <w:br/>
        <w:t>└── README.md</w:t>
      </w:r>
    </w:p>
    <w:p>
      <w:pPr>
        <w:pStyle w:val="Heading2"/>
      </w:pPr>
      <w:r>
        <w:t>3.2 Open in VS Code</w:t>
      </w:r>
    </w:p>
    <w:p>
      <w:pPr>
        <w:pStyle w:val="ListNumber"/>
      </w:pPr>
      <w:r>
        <w:t>Open the project folder in VS Code: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code .</w:t>
      </w:r>
    </w:p>
    <w:p>
      <w:pPr>
        <w:pStyle w:val="ListNumber"/>
      </w:pPr>
      <w:r>
        <w:t>VS Code will suggest installing recommended extensions from .vscode/extensions.json — accept all suggestions</w:t>
      </w:r>
    </w:p>
    <w:p>
      <w:pPr>
        <w:pStyle w:val="ListNumber"/>
      </w:pPr>
      <w:r>
        <w:t>Verify GitHub Copilot is signed in and active (look for the Copilot icon in the status bar)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4. Environment Configuration</w:t>
      </w:r>
    </w:p>
    <w:p>
      <w:pPr/>
      <w:r>
        <w:t>The platform uses a .env file at the project root for credentials and endpoint configuration. Never commit this file to version control.</w:t>
      </w:r>
    </w:p>
    <w:p>
      <w:pPr>
        <w:pStyle w:val="Heading2"/>
      </w:pPr>
      <w:r>
        <w:t>4.1 Create the .env File</w:t>
      </w:r>
    </w:p>
    <w:p>
      <w:pPr>
        <w:pStyle w:val="ListNumber"/>
      </w:pPr>
      <w:r>
        <w:t>Copy the template: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cp .env.example .env          # macOS/Linux</w:t>
        <w:br/>
        <w:t>copy .env.example .env        # Windows</w:t>
      </w:r>
    </w:p>
    <w:p>
      <w:pPr>
        <w:pStyle w:val="ListNumber"/>
      </w:pPr>
      <w:r>
        <w:t>Open .env in your editor and fill in all values: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── Apigee / Gemini (REQUIRED) ──────────────────────────────────────────</w:t>
        <w:br/>
        <w:t>APIGEE_ENDPOINT=https://your-apigee-endpoint/oauth2/v3/token/accesstoken</w:t>
        <w:br/>
        <w:t>APIGEE_KEY=your-api-key</w:t>
        <w:br/>
        <w:t>APIGEE_SECRET=your-api-secret</w:t>
        <w:br/>
        <w:t>GEMINI_ENDPOINT=https://your-apigee-endpoint/corp/genai</w:t>
        <w:br/>
        <w:br/>
        <w:t># ── RAG / Embeddings (optional — needed for search_code / get_context) ──</w:t>
        <w:br/>
        <w:t>OLLAMA_BASE_URL=http://localhost:11434</w:t>
        <w:br/>
        <w:t>EMBED_MODEL=nomic-embed-text</w:t>
        <w:br/>
        <w:t>CHROMA_URL=http://localhost:8000</w:t>
        <w:br/>
        <w:t>COLLECTION=codebase</w:t>
        <w:br/>
        <w:t>DEFAULT_TOP_K=8</w:t>
        <w:br/>
        <w:t>DEFAULT_TOKEN_BUDGET=2200</w:t>
        <w:br/>
        <w:t>MAX_CHUNK_CHARS=1600</w:t>
        <w:br/>
        <w:t>CHUNK_OVERLAP_LINES=12</w:t>
        <w:br/>
        <w:t>CHUNK_WINDOW_LINES=55</w:t>
      </w:r>
    </w:p>
    <w:p>
      <w:pPr>
        <w:pStyle w:val="Heading2"/>
      </w:pPr>
      <w:r>
        <w:t>4.2 Variable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74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44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Required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APIGEE_ENDPOINT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Apigee OAuth2 token endpoint URL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APIGEE_KEY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Apigee client key / API key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APIGEE_SECRET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Apigee client secret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GEMINI_ENDPOINT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Apigee-proxied Gemini API base URL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OLLAMA_BASE_URL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 server URL for local embeddings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http://localhost:11434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EMBED_MODEL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Ollama model used for embedding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nomic-embed-text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CHROMA_URL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ChromaDB HTTP server URL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http://localhost:8000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COLLECTION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ChromaDB collection name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codebase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DEFAULT_TOP_K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Number of chunks to retrieve per query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DEFAULT_TOKEN_BUDGET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Max tokens for RAG context window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2200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MAX_CHUNK_CHARS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Maximum characters per code chunk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1600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CHUNK_OVERLAP_LINES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Overlap lines between adjacent chunks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CHUNK_WINDOW_LINES</w:t>
            </w:r>
          </w:p>
        </w:tc>
        <w:tc>
          <w:tcPr>
            <w:tcW w:type="dxa" w:w="374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Lines per chunk window</w:t>
            </w:r>
          </w:p>
        </w:tc>
        <w:tc>
          <w:tcPr>
            <w:tcW w:type="dxa" w:w="144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only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55</w:t>
            </w:r>
          </w:p>
        </w:tc>
      </w:tr>
    </w:tbl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Obtain APIGEE_KEY and APIGEE_SECRET from your enterprise API gateway team. These credentials must have permissions to call the Gemini models endpoint.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5. Component Installation</w:t>
      </w:r>
    </w:p>
    <w:p>
      <w:pPr/>
      <w:r>
        <w:t>Each subsystem can be installed individually or all at once using the 1-click deployment script (see Section 12). Follow the steps in this section for manual installation.</w:t>
      </w:r>
    </w:p>
    <w:p>
      <w:pPr>
        <w:pStyle w:val="Heading2"/>
      </w:pPr>
      <w:r>
        <w:t>5.1 MCP Server (Node.js)</w:t>
      </w:r>
    </w:p>
    <w:p>
      <w:pPr/>
      <w:r>
        <w:t>The MCP server is the central hub that exposes AI tools to GitHub Copilot agents. It runs as a stdio-based process managed by VS Code.</w:t>
      </w:r>
    </w:p>
    <w:p>
      <w:pPr>
        <w:pStyle w:val="ListNumber"/>
      </w:pPr>
      <w:r>
        <w:t>From the project root, install Node.js dependencies: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npm install</w:t>
      </w:r>
    </w:p>
    <w:p>
      <w:pPr>
        <w:pStyle w:val="ListNumber"/>
      </w:pPr>
      <w:r>
        <w:t>Verify the installation succeeded: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node -e "import('./mcp-server.js').then(() =&gt; console.log('OK'))"</w:t>
      </w:r>
    </w:p>
    <w:p>
      <w:pPr>
        <w:pStyle w:val="ListNumber"/>
      </w:pPr>
      <w:r>
        <w:t>The server is started automatically by VS Code via .vscode/mcp.json — no manual start required for normal use.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mcp-server.js uses ES Modules (type: module in package.json). Ensure Node.js 18+ is installed.</w:t>
      </w:r>
    </w:p>
    <w:p/>
    <w:p>
      <w:pPr>
        <w:pStyle w:val="Heading2"/>
      </w:pPr>
      <w:r>
        <w:t>5.2 RAG Server (Local Embeddings)</w:t>
      </w:r>
    </w:p>
    <w:p>
      <w:pPr/>
      <w:r>
        <w:t>The RAG server provides semantic code search using local Ollama embeddings and ChromaDB vector storage. It runs as a separate MCP server process.</w:t>
      </w:r>
    </w:p>
    <w:p>
      <w:pPr>
        <w:pStyle w:val="ListNumber"/>
      </w:pPr>
      <w:r>
        <w:t>Install and start Ollama: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Download from https://ollama.com and install</w:t>
        <w:br/>
        <w:t>ollama serve                           # Start Ollama daemon</w:t>
        <w:br/>
        <w:t>ollama pull nomic-embed-text           # Pull embedding model (~270 MB)</w:t>
      </w:r>
    </w:p>
    <w:p>
      <w:pPr>
        <w:pStyle w:val="ListNumber"/>
      </w:pPr>
      <w:r>
        <w:t>Start ChromaDB via Docker: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docker run -d \</w:t>
        <w:br/>
        <w:t xml:space="preserve">  --name chromadb \</w:t>
        <w:br/>
        <w:t xml:space="preserve">  -p 8000:8000 \</w:t>
        <w:br/>
        <w:t xml:space="preserve">  chromadb/chroma:latest</w:t>
      </w:r>
    </w:p>
    <w:p>
      <w:pPr>
        <w:pStyle w:val="ListNumber"/>
      </w:pPr>
      <w:r>
        <w:t>Build the RAG server TypeScript source: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cd vs-code-local-rag/copilot-rag-mcp</w:t>
        <w:br/>
        <w:t>npm install</w:t>
        <w:br/>
        <w:t>npm run build</w:t>
      </w:r>
    </w:p>
    <w:p>
      <w:pPr>
        <w:pStyle w:val="ListNumber"/>
      </w:pPr>
      <w:r>
        <w:t>Copy and configure the RAG server .env: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cp .env.example .env</w:t>
        <w:br/>
        <w:t># Edit .env and set OLLAMA_BASE_URL, CHROMA_URL, EMBED_MODEL, etc.</w:t>
      </w:r>
    </w:p>
    <w:p>
      <w:pPr>
        <w:pStyle w:val="ListNumber"/>
      </w:pPr>
      <w:r>
        <w:t>Index your codebase (run from vs-code-local-rag/copilot-rag-mcp):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npm run index</w:t>
      </w:r>
    </w:p>
    <w:p>
      <w:pPr>
        <w:pStyle w:val="ListNumber"/>
      </w:pPr>
      <w:r>
        <w:t>Verify the index was created: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Expected output: Indexed N files, M chunks</w:t>
        <w:br/>
        <w:t># A manifest.json will appear in the project root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Re-run npm run index whenever significant code changes are made. The indexer uses a manifest to perform incremental updates.</w:t>
      </w:r>
    </w:p>
    <w:p/>
    <w:p>
      <w:pPr>
        <w:pStyle w:val="Heading2"/>
      </w:pPr>
      <w:r>
        <w:t>5.3 Deep RL C++ Agent</w:t>
      </w:r>
    </w:p>
    <w:p>
      <w:pPr/>
      <w:r>
        <w:t>The Deep RL agent uses a DQN neural network to analyze codebases and generate optimized prompts for LLM code generation. A pre-compiled binary (deep_rl_agent) is included in the repository root for Linux. Windows users may need to compile from source.</w:t>
      </w:r>
    </w:p>
    <w:p>
      <w:pPr>
        <w:pStyle w:val="Heading3"/>
      </w:pPr>
      <w:r>
        <w:t>Using the Pre-compiled Binary (Linux)</w:t>
      </w:r>
    </w:p>
    <w:p>
      <w:pPr>
        <w:pStyle w:val="ListNumber"/>
      </w:pPr>
      <w:r>
        <w:t>Verify the binary is executable: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ls -la deep_rl_agent</w:t>
        <w:br/>
        <w:t>chmod +x deep_rl_agent   # if needed</w:t>
      </w:r>
    </w:p>
    <w:p>
      <w:pPr>
        <w:pStyle w:val="ListNumber"/>
      </w:pPr>
      <w:r>
        <w:t>Run the demo to verify it works: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./deep_rl_agent</w:t>
      </w:r>
    </w:p>
    <w:p>
      <w:pPr>
        <w:pStyle w:val="ListNumber"/>
      </w:pPr>
      <w:r>
        <w:t>Expected: The DQN agent runs a toy balancing simulation and prints episode rewards</w:t>
      </w:r>
    </w:p>
    <w:p>
      <w:pPr>
        <w:pStyle w:val="Heading3"/>
      </w:pPr>
      <w:r>
        <w:t>Building from Source (Windows / macOS)</w:t>
      </w:r>
    </w:p>
    <w:p>
      <w:pPr>
        <w:pStyle w:val="ListNumber"/>
      </w:pPr>
      <w:r>
        <w:t>Navigate to the C++ source directory: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cd deep-rl-cpp-master</w:t>
      </w:r>
    </w:p>
    <w:p>
      <w:pPr>
        <w:pStyle w:val="ListNumber"/>
      </w:pPr>
      <w:r>
        <w:t>Create the build directory and compile: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mkdir build</w:t>
        <w:br/>
        <w:t>cd build</w:t>
        <w:br/>
        <w:t>cmake .. -DCMAKE_BUILD_TYPE=Release</w:t>
        <w:br/>
        <w:t>cmake --build . --config Release</w:t>
      </w:r>
    </w:p>
    <w:p>
      <w:pPr>
        <w:pStyle w:val="ListNumber"/>
      </w:pPr>
      <w:r>
        <w:t>Verify the binary was created: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Linux/macOS:</w:t>
        <w:br/>
        <w:t>ls -la build/deep_rl_agent</w:t>
        <w:br/>
        <w:br/>
        <w:t># Windows:</w:t>
        <w:br/>
        <w:t>dir build\Release\deep_rl_agent.exe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The MCP server calls the Deep RL agent as a subprocess with a configurable timeout. Ensure the binary path in mcp-server.js matches your build output.</w:t>
      </w:r>
    </w:p>
    <w:p/>
    <w:p>
      <w:pPr>
        <w:pStyle w:val="Heading2"/>
      </w:pPr>
      <w:r>
        <w:t>5.4 Reverse Engineering Agent (Python)</w:t>
      </w:r>
    </w:p>
    <w:p>
      <w:pPr/>
      <w:r>
        <w:t>The reverse engineering agent scans multi-language codebases and outputs a structured knowledge graph (JSON + GraphML) for architecture understanding.</w:t>
      </w:r>
    </w:p>
    <w:p>
      <w:pPr>
        <w:pStyle w:val="ListNumber"/>
      </w:pPr>
      <w:r>
        <w:t>Create a virtual environment (recommended):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 -m venv .venv</w:t>
        <w:br/>
        <w:t>source .venv/bin/activate     # Linux/macOS</w:t>
        <w:br/>
        <w:t>.venv\Scripts\activate        # Windows</w:t>
      </w:r>
    </w:p>
    <w:p>
      <w:pPr>
        <w:pStyle w:val="ListNumber"/>
      </w:pPr>
      <w:r>
        <w:t>Install Python dependencies: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pip install -r reverse_engineering/requirements.txt</w:t>
      </w:r>
    </w:p>
    <w:p>
      <w:pPr>
        <w:pStyle w:val="ListNumber"/>
      </w:pPr>
      <w:r>
        <w:t>Verify installation: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 -c "import javalang, networkx; print('OK')"</w:t>
      </w:r>
    </w:p>
    <w:p/>
    <w:p>
      <w:pPr>
        <w:pStyle w:val="Heading2"/>
      </w:pPr>
      <w:r>
        <w:t>5.5 MP4 Transcription</w:t>
      </w:r>
    </w:p>
    <w:p>
      <w:pPr/>
      <w:r>
        <w:t>The transcription pipeline converts MP4 meeting recordings to text using OpenAI Whisper, enabling requirements extraction from recorded sessions.</w:t>
      </w:r>
    </w:p>
    <w:p>
      <w:pPr>
        <w:pStyle w:val="ListNumber"/>
      </w:pPr>
      <w:r>
        <w:t>Install FFmpeg: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macOS (Homebrew):</w:t>
        <w:br/>
        <w:t>brew install ffmpeg</w:t>
        <w:br/>
        <w:br/>
        <w:t># Ubuntu/Debian:</w:t>
        <w:br/>
        <w:t>sudo apt-get install ffmpeg</w:t>
        <w:br/>
        <w:br/>
        <w:t># Windows: Download from https://ffmpeg.org/download.html and add to PATH</w:t>
      </w:r>
    </w:p>
    <w:p>
      <w:pPr>
        <w:pStyle w:val="ListNumber"/>
      </w:pPr>
      <w:r>
        <w:t>Install Whisper and dependencies: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pip install openai-whisper torch</w:t>
      </w:r>
    </w:p>
    <w:p>
      <w:pPr>
        <w:pStyle w:val="ListNumber"/>
      </w:pPr>
      <w:r>
        <w:t>Verify: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 -c "import whisper; print('Whisper', whisper.__version__)"</w:t>
      </w:r>
    </w:p>
    <w:p/>
    <w:p>
      <w:pPr>
        <w:pStyle w:val="Heading2"/>
      </w:pPr>
      <w:r>
        <w:t>5.6 VS Code Local Agent Studio Extension</w:t>
      </w:r>
    </w:p>
    <w:p>
      <w:pPr/>
      <w:r>
        <w:t>The Local Agent Studio provides a graphical panel inside VS Code for discovering, browsing, and running all available agents.</w:t>
      </w:r>
    </w:p>
    <w:p>
      <w:pPr>
        <w:pStyle w:val="ListNumber"/>
      </w:pPr>
      <w:r>
        <w:t>Install the pre-built extension: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code --install-extension vs-code-local-agent-ui/vs-code-local-agent-ui-0.0.1.vsix</w:t>
      </w:r>
    </w:p>
    <w:p>
      <w:pPr>
        <w:pStyle w:val="ListNumber"/>
      </w:pPr>
      <w:r>
        <w:t>Alternatively, build and install from source: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cd vs-code-local-agent-ui</w:t>
        <w:br/>
        <w:t>npm install</w:t>
        <w:br/>
        <w:t>npm run compile</w:t>
        <w:br/>
        <w:t># Install from VSIX:</w:t>
        <w:br/>
        <w:t>code --install-extension vs-code-local-agent-ui-0.0.1.vsix</w:t>
      </w:r>
    </w:p>
    <w:p>
      <w:pPr>
        <w:pStyle w:val="ListNumber"/>
      </w:pPr>
      <w:r>
        <w:t>Reload VS Code (Ctrl+Shift+P → Developer: Reload Window)</w:t>
      </w:r>
    </w:p>
    <w:p>
      <w:pPr>
        <w:pStyle w:val="ListNumber"/>
      </w:pPr>
      <w:r>
        <w:t>Verify: Open Command Palette (Ctrl+Shift+P) and search for "Local Agent Studio"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6. VS Code Integration</w:t>
      </w:r>
    </w:p>
    <w:p>
      <w:pPr>
        <w:pStyle w:val="Heading2"/>
      </w:pPr>
      <w:r>
        <w:t>6.1 MCP Server Registration</w:t>
      </w:r>
    </w:p>
    <w:p>
      <w:pPr/>
      <w:r>
        <w:t>The .vscode/mcp.json file registers the MCP servers with VS Code so GitHub Copilot can call their tools. Verify or update this file as needed.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{</w:t>
        <w:br/>
        <w:t xml:space="preserve">  "servers": {</w:t>
        <w:br/>
        <w:t xml:space="preserve">    "cardinal-mcp": {</w:t>
        <w:br/>
        <w:t xml:space="preserve">      "type": "stdio",</w:t>
        <w:br/>
        <w:t xml:space="preserve">      "command": "node",</w:t>
        <w:br/>
        <w:t xml:space="preserve">      "args": ["mcp-server.js"],</w:t>
        <w:br/>
        <w:t xml:space="preserve">      "cwd": "${workspaceFolder}"</w:t>
        <w:br/>
        <w:t xml:space="preserve">    },</w:t>
        <w:br/>
        <w:t xml:space="preserve">    "rag-mcp": {</w:t>
        <w:br/>
        <w:t xml:space="preserve">      "type": "stdio",</w:t>
        <w:br/>
        <w:t xml:space="preserve">      "command": "node",</w:t>
        <w:br/>
        <w:t xml:space="preserve">      "args": ["vs-code-local-rag/copilot-rag-mcp/dist/index.js"],</w:t>
        <w:br/>
        <w:t xml:space="preserve">      "cwd": "${workspaceFolder}"</w:t>
        <w:br/>
        <w:t xml:space="preserve">    }</w:t>
        <w:br/>
        <w:t xml:space="preserve">  }</w:t>
        <w:br/>
        <w:t>}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VS Code starts these processes on demand when Copilot first calls a tool.</w:t>
      </w:r>
    </w:p>
    <w:p>
      <w:pPr>
        <w:pStyle w:val="Heading2"/>
      </w:pPr>
      <w:r>
        <w:t>6.2 Recommended Extensions</w:t>
      </w:r>
    </w:p>
    <w:p>
      <w:pPr/>
      <w:r>
        <w:t>Install the following VS Code extensions from .vscode/extensions.json: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60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Extension</w:t>
            </w:r>
          </w:p>
        </w:tc>
        <w:tc>
          <w:tcPr>
            <w:tcW w:type="dxa" w:w="67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GitHub.copilot</w:t>
            </w:r>
          </w:p>
        </w:tc>
        <w:tc>
          <w:tcPr>
            <w:tcW w:type="dxa" w:w="67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AI pair programmer — required for agent chat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GitHub.copilot-chat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Copilot chat panel — required for invoking agents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ms-python.python</w:t>
            </w:r>
          </w:p>
        </w:tc>
        <w:tc>
          <w:tcPr>
            <w:tcW w:type="dxa" w:w="67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Python support for reverse engineering and transcription scripts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dbaeumer.vscode-eslint</w:t>
            </w:r>
          </w:p>
        </w:tc>
        <w:tc>
          <w:tcPr>
            <w:tcW w:type="dxa" w:w="67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JavaScript/TypeScript linting</w:t>
            </w:r>
          </w:p>
        </w:tc>
      </w:tr>
      <w:tr>
        <w:tc>
          <w:tcPr>
            <w:tcW w:type="dxa" w:w="360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esbenp.prettier-vscode</w:t>
            </w:r>
          </w:p>
        </w:tc>
        <w:tc>
          <w:tcPr>
            <w:tcW w:type="dxa" w:w="67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Code formatting</w:t>
            </w:r>
          </w:p>
        </w:tc>
      </w:tr>
    </w:tbl>
    <w:p>
      <w:pPr>
        <w:pStyle w:val="Heading2"/>
      </w:pPr>
      <w:r>
        <w:t>6.3 VS Code Tasks</w:t>
      </w:r>
    </w:p>
    <w:p>
      <w:pPr/>
      <w:r>
        <w:t>Pre-configured tasks in .vscode/tasks.json automate common operations. Access via: Ctrl+Shift+P → Tasks: Run Task.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Task Name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Full Setup (1-Click Deploy)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Runs deploy.ps1 to install all components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Start: MCP Server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Manually starts the cardinal-mcp server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Start: Ollama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Launches Ollama embedding server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Start: ChromaDB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Starts ChromaDB Docker container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Start All Core Services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Starts MCP server, Ollama, and ChromaDB together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Build: RAG Index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Indexes the current workspace codebase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Build: Agent Extension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Compiles vs-code-local-agent-ui from TypeScript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Build: Deep RL Agent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Compiles the C++ DQN agent using CMake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Validate: Check Prerequisites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Verifies all required tools are installed</w:t>
            </w:r>
          </w:p>
        </w:tc>
      </w:tr>
    </w:tbl>
    <w:p>
      <w:pPr>
        <w:pStyle w:val="Heading2"/>
      </w:pPr>
      <w:r>
        <w:t>6.4 Verifying the MCP Connection</w:t>
      </w:r>
    </w:p>
    <w:p>
      <w:pPr>
        <w:pStyle w:val="ListNumber"/>
      </w:pPr>
      <w:r>
        <w:t>Open GitHub Copilot Chat (Ctrl+Alt+I)</w:t>
      </w:r>
    </w:p>
    <w:p>
      <w:pPr>
        <w:pStyle w:val="ListNumber"/>
      </w:pPr>
      <w:r>
        <w:t>Type @workspace /mcp list to see available MCP tools</w:t>
      </w:r>
    </w:p>
    <w:p>
      <w:pPr>
        <w:pStyle w:val="ListNumber"/>
      </w:pPr>
      <w:r>
        <w:t>Expected: ask_gemini, deep_rl_agent, search_code, get_context, list_indexed_files, reindex</w:t>
      </w:r>
    </w:p>
    <w:p>
      <w:pPr>
        <w:pStyle w:val="ListNumber"/>
      </w:pPr>
      <w:r>
        <w:t>Test connectivity: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In Copilot chat:</w:t>
        <w:br/>
        <w:t>Use ask_gemini to say hello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7. Agent Catalog &amp; Usage Guide</w:t>
      </w:r>
    </w:p>
    <w:p>
      <w:pPr/>
      <w:r>
        <w:t>Agents are defined in .github/agents/ as Markdown files containing a system prompt, context references, and tool declarations. Invoke them in GitHub Copilot chat using @&lt;agent-name&gt; or via Local Agent Studio.</w:t>
      </w:r>
    </w:p>
    <w:p>
      <w:pPr>
        <w:pStyle w:val="Heading2"/>
      </w:pPr>
      <w:r>
        <w:t>7.1 User Story Generator</w:t>
      </w:r>
    </w:p>
    <w:p>
      <w:pPr/>
      <w:r>
        <w:t>Generates INVEST-compliant user stories with Gherkin acceptance criteria from raw requirements or transcripts.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.github/agents/user-story-generator.md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Requirements document or meeting transcript text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CSV file with Story ID, Title, Description, Acceptance Criteria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Output Format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JIRA-importable CSV, Gherkin Given/When/Then AC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user-guides/user-story-generator.user-guide.md</w:t>
            </w:r>
          </w:p>
        </w:tc>
      </w:tr>
    </w:tbl>
    <w:p/>
    <w:p>
      <w:pPr/>
      <w:r>
        <w:t>Step-by-step usage:</w:t>
      </w:r>
    </w:p>
    <w:p>
      <w:pPr>
        <w:pStyle w:val="ListNumber"/>
      </w:pPr>
      <w:r>
        <w:t>Open Copilot Chat (Ctrl+Alt+I)</w:t>
      </w:r>
    </w:p>
    <w:p>
      <w:pPr>
        <w:pStyle w:val="ListNumber"/>
      </w:pPr>
      <w:r>
        <w:t>Paste or reference your requirements document</w:t>
      </w:r>
    </w:p>
    <w:p>
      <w:pPr>
        <w:pStyle w:val="ListNumber"/>
      </w:pPr>
      <w:r>
        <w:t>Invoke the agent: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@user-story-generator Generate user stories from the following requirements:</w:t>
        <w:br/>
        <w:t>[paste requirements text or reference a file]</w:t>
      </w:r>
    </w:p>
    <w:p>
      <w:pPr>
        <w:pStyle w:val="ListNumber"/>
      </w:pPr>
      <w:r>
        <w:t>The agent calls ask_gemini with a structured prompt and returns a CSV table</w:t>
      </w:r>
    </w:p>
    <w:p>
      <w:pPr>
        <w:pStyle w:val="ListNumber"/>
      </w:pPr>
      <w:r>
        <w:t>Save the output to a .csv file for JIRA import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For best results, provide requirements in structured prose. The agent handles both formal specs and informal meeting notes.</w:t>
      </w:r>
    </w:p>
    <w:p/>
    <w:p>
      <w:pPr>
        <w:pStyle w:val="Heading2"/>
      </w:pPr>
      <w:r>
        <w:t>7.2 Requirements Generator</w:t>
      </w:r>
    </w:p>
    <w:p>
      <w:pPr/>
      <w:r>
        <w:t>Extracts structured, numbered requirements from MP4 meeting transcripts.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.github/agents/requirements-generator.md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Text transcript (produced by Transcript Generation Agent)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Numbered requirements list (REQ-001, REQ-002, ...)</w:t>
            </w:r>
          </w:p>
        </w:tc>
      </w:tr>
    </w:tbl>
    <w:p/>
    <w:p>
      <w:pPr>
        <w:pStyle w:val="ListNumber"/>
      </w:pPr>
      <w:r>
        <w:t>Run MP4 transcription first (see Section 7.9)</w:t>
      </w:r>
    </w:p>
    <w:p>
      <w:pPr>
        <w:pStyle w:val="ListNumber"/>
      </w:pPr>
      <w:r>
        <w:t>Open the generated transcript .txt file in VS Code</w:t>
      </w:r>
    </w:p>
    <w:p>
      <w:pPr>
        <w:pStyle w:val="ListNumber"/>
      </w:pPr>
      <w:r>
        <w:t>Invoke the agent: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@requirements-generator Extract requirements from: [transcript text or file reference]</w:t>
      </w:r>
    </w:p>
    <w:p>
      <w:pPr>
        <w:pStyle w:val="ListNumber"/>
      </w:pPr>
      <w:r>
        <w:t>Review and refine the generated requirements list</w:t>
      </w:r>
    </w:p>
    <w:p/>
    <w:p>
      <w:pPr>
        <w:pStyle w:val="Heading2"/>
      </w:pPr>
      <w:r>
        <w:t>7.3 Backend Code Generator</w:t>
      </w:r>
    </w:p>
    <w:p>
      <w:pPr/>
      <w:r>
        <w:t>Generates Java Spring Boot REST API code (controllers, services, repositories, DB migrations) from user stories.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.github/agents/backend-code-generator.md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 (optionally Deep RL for prompt optimization)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stories CSV or text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Java controller, service, repository, entity, and Flyway migration files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Stack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Java 21, Spring Boot 3, PostgreSQL, JPA/Hibernate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user-guides/backend-code-generator.user-guide.md</w:t>
            </w:r>
          </w:p>
        </w:tc>
      </w:tr>
    </w:tbl>
    <w:p/>
    <w:p>
      <w:pPr>
        <w:pStyle w:val="ListNumber"/>
      </w:pPr>
      <w:r>
        <w:t>Prepare your user stories (from User Story Generator or manually written)</w:t>
      </w:r>
    </w:p>
    <w:p>
      <w:pPr>
        <w:pStyle w:val="ListNumber"/>
      </w:pPr>
      <w:r>
        <w:t>Invoke the agent: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@backend-code-generator Generate Spring Boot code for the following user story:</w:t>
        <w:br/>
        <w:t>As a user, I want to reset my password so that I can regain access to my account.</w:t>
        <w:br/>
        <w:br/>
        <w:t>Acceptance Criteria:</w:t>
        <w:br/>
        <w:t>- Given I am on the login page, When I click 'Forgot Password', Then I receive a reset email</w:t>
      </w:r>
    </w:p>
    <w:p>
      <w:pPr>
        <w:pStyle w:val="ListNumber"/>
      </w:pPr>
      <w:r>
        <w:t>The agent generates complete, compilable Java files</w:t>
      </w:r>
    </w:p>
    <w:p>
      <w:pPr>
        <w:pStyle w:val="ListNumber"/>
      </w:pPr>
      <w:r>
        <w:t>Copy the generated code into the appropriate directories in your project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The agent follows SOLID principles and generates OpenAPI-annotated controllers. Review the generated code before committing to version control.</w:t>
      </w:r>
    </w:p>
    <w:p/>
    <w:p>
      <w:pPr>
        <w:pStyle w:val="Heading2"/>
      </w:pPr>
      <w:r>
        <w:t>7.4 Frontend Code Generator</w:t>
      </w:r>
    </w:p>
    <w:p>
      <w:pPr/>
      <w:r>
        <w:t>Generates Angular 15+ micro-frontend components from user stories.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.github/agents/frontend-code-generator.md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stories, optional API contract (OpenAPI spec)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Angular component TypeScript, HTML template, SCSS styles, routing module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Stack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Angular 15+, RxJS, Angular Material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user-guides/frontend-developer.user-guide.md</w:t>
            </w:r>
          </w:p>
        </w:tc>
      </w:tr>
    </w:tbl>
    <w:p/>
    <w:p>
      <w:pPr>
        <w:pStyle w:val="ListNumber"/>
      </w:pPr>
      <w:r>
        <w:t>Invoke the agent with a user story and target component description: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@frontend-code-generator Create an Angular component for:</w:t>
        <w:br/>
        <w:t>User Story: Password Reset Form</w:t>
        <w:br/>
        <w:t>Requirements: Email input, submit button, success/error feedback, reactive form validation</w:t>
      </w:r>
    </w:p>
    <w:p>
      <w:pPr>
        <w:pStyle w:val="ListNumber"/>
      </w:pPr>
      <w:r>
        <w:t>Review generated TypeScript, HTML, and SCSS files</w:t>
      </w:r>
    </w:p>
    <w:p>
      <w:pPr>
        <w:pStyle w:val="ListNumber"/>
      </w:pPr>
      <w:r>
        <w:t>Integrate into your Angular project module</w:t>
      </w:r>
    </w:p>
    <w:p/>
    <w:p>
      <w:pPr>
        <w:pStyle w:val="Heading2"/>
      </w:pPr>
      <w:r>
        <w:t>7.5 Code Review Agent</w:t>
      </w:r>
    </w:p>
    <w:p>
      <w:pPr/>
      <w:r>
        <w:t>Reviews code files against original user stories and coding standards, producing a structured Markdown report.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.github/agents/code-review-agent.md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Code files + related user stories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Markdown review report (alignment, quality, security, suggestions)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user-guides/code-review-agent.user-guide.md</w:t>
            </w:r>
          </w:p>
        </w:tc>
      </w:tr>
    </w:tbl>
    <w:p/>
    <w:p>
      <w:pPr>
        <w:pStyle w:val="ListNumber"/>
      </w:pPr>
      <w:r>
        <w:t>Open the code file you want reviewed in VS Code</w:t>
      </w:r>
    </w:p>
    <w:p>
      <w:pPr>
        <w:pStyle w:val="ListNumber"/>
      </w:pPr>
      <w:r>
        <w:t>Invoke the agent: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@code-review-agent Review the following code against the user story:</w:t>
        <w:br/>
        <w:t>User Story: [paste user story]</w:t>
        <w:br/>
        <w:t>Code: [paste code or reference open file with #file:PasswordResetController.java]</w:t>
      </w:r>
    </w:p>
    <w:p>
      <w:pPr>
        <w:pStyle w:val="ListNumber"/>
      </w:pPr>
      <w:r>
        <w:t>Review the report — it covers functional alignment, code quality, security, and improvement suggestions</w:t>
      </w:r>
    </w:p>
    <w:p/>
    <w:p>
      <w:pPr>
        <w:pStyle w:val="Heading2"/>
      </w:pPr>
      <w:r>
        <w:t>7.6 Katalon Test Generator</w:t>
      </w:r>
    </w:p>
    <w:p>
      <w:pPr/>
      <w:r>
        <w:t>Generates Gherkin feature files and Katalon Groovy step implementations from user stories.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.github/agents/katalon-test-generator.md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GitHub Copilot (no Gemini required)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stories with Gherkin AC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Katalon .feature files and Groovy step definition files</w:t>
            </w:r>
          </w:p>
        </w:tc>
      </w:tr>
    </w:tbl>
    <w:p/>
    <w:p>
      <w:pPr>
        <w:pStyle w:val="ListNumber"/>
      </w:pPr>
      <w:r>
        <w:t>Invoke with user story acceptance criteria: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@katalon-test-generator Generate Katalon tests for:</w:t>
        <w:br/>
        <w:t>Given I am on the login page</w:t>
        <w:br/>
        <w:t>When I click Forgot Password</w:t>
        <w:br/>
        <w:t>Then I should see a password reset email confirmation message</w:t>
      </w:r>
    </w:p>
    <w:p>
      <w:pPr>
        <w:pStyle w:val="ListNumber"/>
      </w:pPr>
      <w:r>
        <w:t>Save .feature and .groovy files to your Katalon project</w:t>
      </w:r>
    </w:p>
    <w:p/>
    <w:p>
      <w:pPr>
        <w:pStyle w:val="Heading2"/>
      </w:pPr>
      <w:r>
        <w:t>7.7 JIRA Test Story Generator</w:t>
      </w:r>
    </w:p>
    <w:p>
      <w:pPr/>
      <w:r>
        <w:t>Creates Xray-compatible test case specifications in CSV format for direct JIRA import.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.github/agents/jira-test-story-generator.md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stories (text or CSV)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CSV file with Test Type, Summary, Steps, Expected Results, AC</w:t>
            </w:r>
          </w:p>
        </w:tc>
      </w:tr>
    </w:tbl>
    <w:p/>
    <w:p>
      <w:pPr>
        <w:pStyle w:val="ListNumber"/>
      </w:pPr>
      <w:r>
        <w:t>Invoke the agent: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@jira-test-story-generator Create JIRA Xray test cases for:</w:t>
        <w:br/>
        <w:t>[paste user stories]</w:t>
      </w:r>
    </w:p>
    <w:p>
      <w:pPr>
        <w:pStyle w:val="ListNumber"/>
      </w:pPr>
      <w:r>
        <w:t>Download and import the CSV into JIRA via Xray bulk import</w:t>
      </w:r>
    </w:p>
    <w:p/>
    <w:p>
      <w:pPr>
        <w:pStyle w:val="Heading2"/>
      </w:pPr>
      <w:r>
        <w:t>7.8 Gemini Specialist</w:t>
      </w:r>
    </w:p>
    <w:p>
      <w:pPr/>
      <w:r>
        <w:t>General-purpose AI assistant backed by Gemini. Use for any task not covered by specialized agents.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File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.github/agents/gemini-specialist.md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Google Gemini via Apigee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Any prompt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AI-generated response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user-guides/gemini-specialist.user-guide.md</w:t>
            </w:r>
          </w:p>
        </w:tc>
      </w:tr>
    </w:tbl>
    <w:p/>
    <w:p>
      <w:pPr>
        <w:pStyle w:val="ListNumber"/>
      </w:pPr>
      <w:r>
        <w:t>Invoke in Copilot chat: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@gemini-specialist [your prompt here]</w:t>
      </w:r>
    </w:p>
    <w:p/>
    <w:p>
      <w:pPr>
        <w:pStyle w:val="Heading2"/>
      </w:pPr>
      <w:r>
        <w:t>7.9 Transcript Generation Agent</w:t>
      </w:r>
    </w:p>
    <w:p>
      <w:pPr/>
      <w:r>
        <w:t>Converts MP4 meeting recordings to text transcripts using OpenAI Whisper.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Script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transcribe_mp4.py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AI Backend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OpenAI Whisper (local)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Inputs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MP4 video/audio files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Outputs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transcripts/*.txt files (one per MP4)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 Guide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user-guides/mp4-transcription.user-guide.md</w:t>
            </w:r>
          </w:p>
        </w:tc>
      </w:tr>
    </w:tbl>
    <w:p/>
    <w:p>
      <w:pPr>
        <w:pStyle w:val="ListNumber"/>
      </w:pPr>
      <w:r>
        <w:t>Place MP4 files in a directory (e.g., ./videos/)</w:t>
      </w:r>
    </w:p>
    <w:p>
      <w:pPr>
        <w:pStyle w:val="ListNumber"/>
      </w:pPr>
      <w:r>
        <w:t>Run the transcription script: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 transcribe_mp4.py ./videos/ --model_size base</w:t>
        <w:br/>
        <w:br/>
        <w:t># model_size options: tiny, base, small, medium, large</w:t>
        <w:br/>
        <w:t># Larger models are more accurate but slower</w:t>
      </w:r>
    </w:p>
    <w:p>
      <w:pPr>
        <w:pStyle w:val="ListNumber"/>
      </w:pPr>
      <w:r>
        <w:t>Transcripts are saved to transcripts/ directory</w:t>
      </w:r>
    </w:p>
    <w:p>
      <w:pPr>
        <w:pStyle w:val="ListNumber"/>
      </w:pPr>
      <w:r>
        <w:t>Feed transcripts to Requirements Generator or User Story Generator agents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First run downloads the Whisper model (~74 MB for 'base'). Use --model_size medium for production-quality transcripts.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8. MCP Server Tools Reference</w:t>
      </w:r>
    </w:p>
    <w:p>
      <w:pPr/>
      <w:r>
        <w:t>The MCP server (mcp-server.js) exposes the following tools to GitHub Copilot and all agents via the Model Context Protocol. These tools are called automatically by agents or can be invoked directly in Copilot chat.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30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Key Parameters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Returns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ask_gemini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Send a prompt to Gemini via the Apigee gateway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prompt (string)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AI-generated response text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deep_rl_agent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 DQN-based code analysis and prompt-optimized code generation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user_story (string), codebase_path (string), llm_provider (string)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Generated code, analysis report, DQN rewards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deep_rl_code_agent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Backward-compatible alias for deep_rl_agent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Same as deep_rl_agent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Same as deep_rl_agent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search_code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Semantic search over indexed codebase (RAG)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query (string), top_k (int, optional)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Array of relevant code chunks with file paths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get_context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Token-budgeted context retrieval — packs highest-scoring chunks within token limit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task (string), token_budget (int, optional)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Compressed, deduplicated context string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list_indexed_files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 all files in the vector store index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None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Summary of indexed files and chunk counts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reindex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Refresh the codebase vector store index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force (bool, optional)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Indexing progress and file count</w:t>
            </w:r>
          </w:p>
        </w:tc>
      </w:tr>
    </w:tbl>
    <w:p/>
    <w:p>
      <w:pPr>
        <w:pStyle w:val="Heading2"/>
      </w:pPr>
      <w:r>
        <w:t>8.1 Tool Usage Examples</w:t>
      </w:r>
    </w:p>
    <w:p>
      <w:pPr/>
      <w:r>
        <w:t>Invoke tools directly in Copilot chat (prefix with the tool name):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Semantic code search</w:t>
        <w:br/>
        <w:t>search_code for password reset controller</w:t>
        <w:br/>
        <w:br/>
        <w:t># Get context for a coding task</w:t>
        <w:br/>
        <w:t>get_context task: implement JWT refresh token rotation</w:t>
        <w:br/>
        <w:br/>
        <w:t># Run Deep RL agent</w:t>
        <w:br/>
        <w:t>deep_rl_agent user_story: 'As a user I want to reset my password' codebase_path: './src'</w:t>
        <w:br/>
        <w:br/>
        <w:t># Reindex after code changes</w:t>
        <w:br/>
        <w:t>reindex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9. Deep RL Agent Deep Dive</w:t>
      </w:r>
    </w:p>
    <w:p>
      <w:pPr/>
      <w:r>
        <w:t>The Deep RL agent uses a Deep Q-Network (DQN) to learn how to construct optimal prompts for code generation based on codebase analysis. It runs as a subprocess, providing isolation and timeout protection.</w:t>
      </w:r>
    </w:p>
    <w:p>
      <w:pPr>
        <w:pStyle w:val="Heading2"/>
      </w:pPr>
      <w:r>
        <w:t>9.1 Operating Modes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01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Mode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How to Invoke</w:t>
            </w:r>
          </w:p>
        </w:tc>
        <w:tc>
          <w:tcPr>
            <w:tcW w:type="dxa" w:w="54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Demo (toy)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./deep_rl_agent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Runs CartPole-style balancing — no LLM or codebase needed. Tests the binary works.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User Story Analysis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./deep_rl_agent &lt;story&gt;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Scores story quality and alignment without codebase context.</w:t>
            </w:r>
          </w:p>
        </w:tc>
      </w:tr>
      <w:tr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Code Analysis + Generation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./deep_rl_agent &lt;codebase_path&gt; &lt;endpoint&gt; &lt;token&gt; &lt;story&gt;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Full pipeline: analyze codebase → train DQN → generate code via LLM.</w:t>
            </w:r>
          </w:p>
        </w:tc>
      </w:tr>
    </w:tbl>
    <w:p/>
    <w:p>
      <w:pPr>
        <w:pStyle w:val="Heading2"/>
      </w:pPr>
      <w:r>
        <w:t>9.2 Supported LLM Providers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30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Provider</w:t>
            </w:r>
          </w:p>
        </w:tc>
        <w:tc>
          <w:tcPr>
            <w:tcW w:type="dxa" w:w="460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 Format</w:t>
            </w:r>
          </w:p>
        </w:tc>
        <w:tc>
          <w:tcPr>
            <w:tcW w:type="dxa" w:w="345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Gemini via Apigee</w:t>
            </w:r>
          </w:p>
        </w:tc>
        <w:tc>
          <w:tcPr>
            <w:tcW w:type="dxa" w:w="460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./deep_rl_agent &lt;path&gt; &lt;apigee_url&gt; &lt;token&gt; &lt;story&gt;</w:t>
            </w:r>
          </w:p>
        </w:tc>
        <w:tc>
          <w:tcPr>
            <w:tcW w:type="dxa" w:w="345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Enterprise default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Ollama (local)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./deep_rl_agent &lt;path&gt; http://localhost:11434 llama3.1:8b &lt;story&gt;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Privacy-first local option</w:t>
            </w:r>
          </w:p>
        </w:tc>
      </w:tr>
      <w:tr>
        <w:tc>
          <w:tcPr>
            <w:tcW w:type="dxa" w:w="230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Anthropic Claude</w:t>
            </w:r>
          </w:p>
        </w:tc>
        <w:tc>
          <w:tcPr>
            <w:tcW w:type="dxa" w:w="460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./deep_rl_agent &lt;path&gt; https://api.anthropic.com &lt;api_key&gt; &lt;story&gt;</w:t>
            </w:r>
          </w:p>
        </w:tc>
        <w:tc>
          <w:tcPr>
            <w:tcW w:type="dxa" w:w="345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Requires Anthropic API key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OpenAI-compatible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./deep_rl_agent &lt;path&gt; &lt;base_url&gt; &lt;api_key&gt; &lt;story&gt;</w:t>
            </w:r>
          </w:p>
        </w:tc>
        <w:tc>
          <w:tcPr>
            <w:tcW w:type="dxa" w:w="345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Any OpenAI-compatible endpoint</w:t>
            </w:r>
          </w:p>
        </w:tc>
      </w:tr>
    </w:tbl>
    <w:p/>
    <w:p>
      <w:pPr>
        <w:pStyle w:val="Heading2"/>
      </w:pPr>
      <w:r>
        <w:t>9.3 Architecture</w:t>
      </w:r>
    </w:p>
    <w:p>
      <w:pPr/>
      <w:r>
        <w:t>The DQN pipeline processes inputs through these stages:</w:t>
      </w:r>
    </w:p>
    <w:p>
      <w:pPr>
        <w:pStyle w:val="ListNumber"/>
      </w:pPr>
      <w:r>
        <w:t>Code Analyzer — detects language, patterns, and libraries in the codebase</w:t>
      </w:r>
    </w:p>
    <w:p>
      <w:pPr>
        <w:pStyle w:val="ListNumber"/>
      </w:pPr>
      <w:r>
        <w:t>State Encoder — converts CodebaseGraph to a 20-dimensional state vector</w:t>
      </w:r>
    </w:p>
    <w:p>
      <w:pPr>
        <w:pStyle w:val="ListNumber"/>
      </w:pPr>
      <w:r>
        <w:t>DQN Agent — uses online + target networks with ε-greedy exploration</w:t>
      </w:r>
    </w:p>
    <w:p>
      <w:pPr>
        <w:pStyle w:val="ListNumber"/>
      </w:pPr>
      <w:r>
        <w:t>Prompt Builder — assembles context-aware prompt from codebase analysis and user story</w:t>
      </w:r>
    </w:p>
    <w:p>
      <w:pPr>
        <w:pStyle w:val="ListNumber"/>
      </w:pPr>
      <w:r>
        <w:t>LLM Client — calls selected provider endpoint</w:t>
      </w:r>
    </w:p>
    <w:p>
      <w:pPr>
        <w:pStyle w:val="ListNumber"/>
      </w:pPr>
      <w:r>
        <w:t>Reward Evaluator — scores the generated code and updates the DQN weights</w:t>
      </w:r>
    </w:p>
    <w:p>
      <w:pPr>
        <w:pStyle w:val="ListNumber"/>
      </w:pPr>
      <w:r>
        <w:t>Output — returns generated code, analysis report, and training rewards</w:t>
      </w:r>
    </w:p>
    <w:p>
      <w:pPr>
        <w:pStyle w:val="Heading2"/>
      </w:pPr>
      <w:r>
        <w:t>9.4 Example Commands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Demo mode — verify binary works</w:t>
        <w:br/>
        <w:t>./deep_rl_agent</w:t>
        <w:br/>
        <w:br/>
        <w:t># Full Gemini pipeline</w:t>
        <w:br/>
        <w:t>./deep_rl_agent ./my-project \</w:t>
        <w:br/>
        <w:t xml:space="preserve">    https://apigee.company.com/genai \</w:t>
        <w:br/>
        <w:t xml:space="preserve">    &lt;apigee-access-token&gt; \</w:t>
        <w:br/>
        <w:t xml:space="preserve">    "As a user I want to reset my password"</w:t>
        <w:br/>
        <w:br/>
        <w:t># Local Ollama pipeline</w:t>
        <w:br/>
        <w:t>./deep_rl_agent ./my-project \</w:t>
        <w:br/>
        <w:t xml:space="preserve">    http://localhost:11434 \</w:t>
        <w:br/>
        <w:t xml:space="preserve">    llama3.1:8b \</w:t>
        <w:br/>
        <w:t xml:space="preserve">    "As a user I want to reset my password"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10. Local RAG Deep Dive</w:t>
      </w:r>
    </w:p>
    <w:p>
      <w:pPr/>
      <w:r>
        <w:t>The local RAG (Retrieval-Augmented Generation) system provides token-efficient, privacy-preserving semantic search over your codebase. All embeddings and vector storage stay on localhost.</w:t>
      </w:r>
    </w:p>
    <w:p>
      <w:pPr>
        <w:pStyle w:val="Heading2"/>
      </w:pPr>
      <w:r>
        <w:t>10.1 RAG Architecture</w:t>
      </w:r>
    </w:p>
    <w:p>
      <w:pPr>
        <w:pStyle w:val="ListNumber"/>
      </w:pPr>
      <w:r>
        <w:t>Source code files are scanned and split into overlapping chunks</w:t>
      </w:r>
    </w:p>
    <w:p>
      <w:pPr>
        <w:pStyle w:val="ListNumber"/>
      </w:pPr>
      <w:r>
        <w:t>Each chunk is embedded using Ollama (nomic-embed-text model)</w:t>
      </w:r>
    </w:p>
    <w:p>
      <w:pPr>
        <w:pStyle w:val="ListNumber"/>
      </w:pPr>
      <w:r>
        <w:t>Embeddings are stored in ChromaDB (or Qdrant) running in Docker</w:t>
      </w:r>
    </w:p>
    <w:p>
      <w:pPr>
        <w:pStyle w:val="ListNumber"/>
      </w:pPr>
      <w:r>
        <w:t>On query, the relevant top-K chunks are retrieved and packed within a token budget</w:t>
      </w:r>
    </w:p>
    <w:p>
      <w:pPr>
        <w:pStyle w:val="ListNumber"/>
      </w:pPr>
      <w:r>
        <w:t>Context is returned to the calling agent for LLM augmentation</w:t>
      </w:r>
    </w:p>
    <w:p>
      <w:pPr>
        <w:pStyle w:val="Heading2"/>
      </w:pPr>
      <w:r>
        <w:t>10.2 Indexing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Parameter</w:t>
            </w:r>
          </w:p>
        </w:tc>
        <w:tc>
          <w:tcPr>
            <w:tcW w:type="dxa" w:w="201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547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EMBED_MODEL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nomic-embed-text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 embedding model (mxbai-embed-large for higher quality)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MAX_CHUNK_CHARS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1600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Maximum characters per chunk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CHUNK_OVERLAP_LINES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Overlap lines between consecutive chunks to preserve context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CHUNK_WINDOW_LINES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55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Number of lines per chunk window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DEFAULT_TOP_K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Chunks returned per semantic search query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DEFAULT_TOKEN_BUDGET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2200</w:t>
            </w:r>
          </w:p>
        </w:tc>
        <w:tc>
          <w:tcPr>
            <w:tcW w:type="dxa" w:w="547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Hard ceiling for total context tokens</w:t>
            </w:r>
          </w:p>
        </w:tc>
      </w:tr>
      <w:tr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COLLECTION</w:t>
            </w:r>
          </w:p>
        </w:tc>
        <w:tc>
          <w:tcPr>
            <w:tcW w:type="dxa" w:w="201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codebase</w:t>
            </w:r>
          </w:p>
        </w:tc>
        <w:tc>
          <w:tcPr>
            <w:tcW w:type="dxa" w:w="547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ChromaDB collection name</w:t>
            </w:r>
          </w:p>
        </w:tc>
      </w:tr>
    </w:tbl>
    <w:p/>
    <w:p>
      <w:pPr>
        <w:pStyle w:val="Heading2"/>
      </w:pPr>
      <w:r>
        <w:t>10.3 Supported File Types</w:t>
      </w:r>
    </w:p>
    <w:p>
      <w:pPr/>
      <w:r>
        <w:t>The indexer scans and chunks files of these types by default:</w:t>
      </w:r>
    </w:p>
    <w:p>
      <w:pPr>
        <w:pStyle w:val="ListBullet"/>
      </w:pPr>
      <w:r>
        <w:t>Backend: .java, .kt, .go, .py, .cs, .rb, .php</w:t>
      </w:r>
    </w:p>
    <w:p>
      <w:pPr>
        <w:pStyle w:val="ListBullet"/>
      </w:pPr>
      <w:r>
        <w:t>Frontend: .ts, .tsx, .js, .jsx, .vue, .svelte, .html, .css, .scss</w:t>
      </w:r>
    </w:p>
    <w:p>
      <w:pPr>
        <w:pStyle w:val="ListBullet"/>
      </w:pPr>
      <w:r>
        <w:t>Database: .sql</w:t>
      </w:r>
    </w:p>
    <w:p>
      <w:pPr>
        <w:pStyle w:val="ListBullet"/>
      </w:pPr>
      <w:r>
        <w:t>Config: .json, .yaml, .yml, .toml, .xml, .properties</w:t>
      </w:r>
    </w:p>
    <w:p>
      <w:pPr>
        <w:pStyle w:val="ListBullet"/>
      </w:pPr>
      <w:r>
        <w:t>.gitignore patterns are respected — build outputs and node_modules are excluded</w:t>
      </w:r>
    </w:p>
    <w:p>
      <w:pPr>
        <w:pStyle w:val="Heading2"/>
      </w:pPr>
      <w:r>
        <w:t>10.4 Incremental Indexing</w:t>
      </w:r>
    </w:p>
    <w:p>
      <w:pPr/>
      <w:r>
        <w:t>The indexer maintains a manifest.json file to track which files have been indexed and their last-modified timestamps. Only changed files are re-indexed on subsequent runs.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Full re-index (force rebuild):</w:t>
        <w:br/>
        <w:t>npm run index -- --force</w:t>
        <w:br/>
        <w:br/>
        <w:t># Incremental update (default — only changed files):</w:t>
        <w:br/>
        <w:t>npm run index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11. Reverse Engineering Agent Deep Dive</w:t>
      </w:r>
    </w:p>
    <w:p>
      <w:pPr/>
      <w:r>
        <w:t>The reverse engineering agent scans an existing codebase and produces a structured knowledge graph capturing classes, methods, dependencies, database schemas, and architectural patterns.</w:t>
      </w:r>
    </w:p>
    <w:p>
      <w:pPr>
        <w:pStyle w:val="Heading2"/>
      </w:pPr>
      <w:r>
        <w:t>11.1 Supported Languages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Language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Parser</w:t>
            </w:r>
          </w:p>
        </w:tc>
        <w:tc>
          <w:tcPr>
            <w:tcW w:type="dxa" w:w="5184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Detected Constructs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Java (Spring Boot)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javalang</w:t>
            </w:r>
          </w:p>
        </w:tc>
        <w:tc>
          <w:tcPr>
            <w:tcW w:type="dxa" w:w="518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Classes, interfaces, methods, annotations, imports, Spring components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TypeScript / Angular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Custom TS parser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Classes, interfaces, decorators, modules, imports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JavaScript / Node.js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Custom JS parser</w:t>
            </w:r>
          </w:p>
        </w:tc>
        <w:tc>
          <w:tcPr>
            <w:tcW w:type="dxa" w:w="518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Functions, classes, CommonJS/ESM imports/exports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SQL / PostgreSQL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sqlparse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Tables, columns, indexes, foreign keys, views, procedures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CSS / SCSS / LESS</w:t>
            </w:r>
          </w:p>
        </w:tc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Custom CSS parser</w:t>
            </w:r>
          </w:p>
        </w:tc>
        <w:tc>
          <w:tcPr>
            <w:tcW w:type="dxa" w:w="5184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Selectors, variables, media queries, component styles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HTML / Angular templates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Custom HTML parser</w:t>
            </w:r>
          </w:p>
        </w:tc>
        <w:tc>
          <w:tcPr>
            <w:tcW w:type="dxa" w:w="5184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Components, data bindings, directives, forms</w:t>
            </w:r>
          </w:p>
        </w:tc>
      </w:tr>
    </w:tbl>
    <w:p/>
    <w:p>
      <w:pPr>
        <w:pStyle w:val="Heading2"/>
      </w:pPr>
      <w:r>
        <w:t>11.2 Running the Agent</w:t>
      </w:r>
    </w:p>
    <w:p>
      <w:pPr>
        <w:pStyle w:val="ListNumber"/>
      </w:pPr>
      <w:r>
        <w:t>Activate your Python virtual environment (if using one):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source .venv/bin/activate   # Linux/macOS</w:t>
        <w:br/>
        <w:t>.venv\Scripts\activate       # Windows</w:t>
      </w:r>
    </w:p>
    <w:p>
      <w:pPr>
        <w:pStyle w:val="ListNumber"/>
      </w:pPr>
      <w:r>
        <w:t>Run the agent against a project: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python reverse_engineering/agent.py \</w:t>
        <w:br/>
        <w:t xml:space="preserve">    --root /path/to/your/project \</w:t>
        <w:br/>
        <w:t xml:space="preserve">    --format all</w:t>
        <w:br/>
        <w:br/>
        <w:t># Output format options: json, graphml, all</w:t>
      </w:r>
    </w:p>
    <w:p>
      <w:pPr>
        <w:pStyle w:val="ListNumber"/>
      </w:pPr>
      <w:r>
        <w:t>Output files are written to ./kg_output/: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kg_output/</w:t>
        <w:br/>
        <w:t>├── knowledge_graph.json      # Full JSON knowledge graph</w:t>
        <w:br/>
        <w:t>└── knowledge_graph.graphml   # GraphML for Gephi / Cytoscape visualization</w:t>
      </w:r>
    </w:p>
    <w:p>
      <w:pPr>
        <w:pStyle w:val="ListNumber"/>
      </w:pPr>
      <w:r>
        <w:t>Visualize in Gephi or Cytoscape for architecture exploration</w:t>
      </w:r>
    </w:p>
    <w:p>
      <w:pPr>
        <w:ind w:left="432"/>
      </w:pPr>
      <w:r>
        <w:rPr>
          <w:b/>
          <w:color w:val="276BC4"/>
        </w:rPr>
        <w:t xml:space="preserve">NOTE: </w:t>
      </w:r>
      <w:r>
        <w:rPr>
          <w:color w:val="333333"/>
        </w:rPr>
        <w:t>For large codebases (&gt;100k files), consider limiting scope with --include-dirs src/ to reduce processing time.</w:t>
      </w:r>
    </w:p>
    <w:p>
      <w:pPr>
        <w:pStyle w:val="Heading2"/>
      </w:pPr>
      <w:r>
        <w:t>11.3 Knowledge Graph Structure</w:t>
      </w:r>
    </w:p>
    <w:p>
      <w:pPr/>
      <w:r>
        <w:t>The JSON output contains:</w:t>
      </w:r>
    </w:p>
    <w:p>
      <w:pPr>
        <w:pStyle w:val="ListBullet"/>
      </w:pPr>
      <w:r>
        <w:t>nodes — each class, interface, function, or database table</w:t>
      </w:r>
    </w:p>
    <w:p>
      <w:pPr>
        <w:pStyle w:val="ListBullet"/>
      </w:pPr>
      <w:r>
        <w:t>edges — directed relationships (imports, extends, implements, calls, foreign key)</w:t>
      </w:r>
    </w:p>
    <w:p>
      <w:pPr>
        <w:pStyle w:val="ListBullet"/>
      </w:pPr>
      <w:r>
        <w:t>metadata — detected architectural patterns (MVC, layered, hexagonal, etc.)</w:t>
      </w:r>
    </w:p>
    <w:p>
      <w:pPr>
        <w:pStyle w:val="ListBullet"/>
      </w:pPr>
      <w:r>
        <w:t>stats — file counts, language breakdown, dependency metrics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12. One-Click Deployment (deploy.ps1)</w:t>
      </w:r>
    </w:p>
    <w:p>
      <w:pPr/>
      <w:r>
        <w:t>deploy.ps1 is a PowerShell script that automates the full installation of all components. It is the recommended setup path for teams on Windows.</w:t>
      </w:r>
    </w:p>
    <w:p>
      <w:pPr>
        <w:pStyle w:val="Heading2"/>
      </w:pPr>
      <w:r>
        <w:t>12.1 Basic Usage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Full setup (installs everything):</w:t>
        <w:br/>
        <w:t>.\deploy.ps1</w:t>
        <w:br/>
        <w:br/>
        <w:t># Skip Python components (if already installed):</w:t>
        <w:br/>
        <w:t>.\deploy.ps1 -SkipPython</w:t>
        <w:br/>
        <w:br/>
        <w:t># Skip Deep RL C++ agent (skip if no C++ toolchain):</w:t>
        <w:br/>
        <w:t>.\deploy.ps1 -SkipDeepRL</w:t>
        <w:br/>
        <w:br/>
        <w:t># Force reinstall of all components:</w:t>
        <w:br/>
        <w:t>.\deploy.ps1 -Force</w:t>
      </w:r>
    </w:p>
    <w:p>
      <w:pPr>
        <w:pStyle w:val="Heading2"/>
      </w:pPr>
      <w:r>
        <w:t>12.2 What deploy.ps1 Does</w:t>
      </w:r>
    </w:p>
    <w:p>
      <w:pPr>
        <w:pStyle w:val="ListNumber"/>
      </w:pPr>
      <w:r>
        <w:t>Verifies prerequisites (Node.js, Python, CMake, FFmpeg, Docker)</w:t>
      </w:r>
    </w:p>
    <w:p>
      <w:pPr>
        <w:pStyle w:val="ListNumber"/>
      </w:pPr>
      <w:r>
        <w:t>Runs npm install at project root</w:t>
      </w:r>
    </w:p>
    <w:p>
      <w:pPr>
        <w:pStyle w:val="ListNumber"/>
      </w:pPr>
      <w:r>
        <w:t>Builds the RAG server TypeScript (vs-code-local-rag/copilot-rag-mcp)</w:t>
      </w:r>
    </w:p>
    <w:p>
      <w:pPr>
        <w:pStyle w:val="ListNumber"/>
      </w:pPr>
      <w:r>
        <w:t>Installs Python dependencies for reverse engineering and transcription</w:t>
      </w:r>
    </w:p>
    <w:p>
      <w:pPr>
        <w:pStyle w:val="ListNumber"/>
      </w:pPr>
      <w:r>
        <w:t>Compiles the Deep RL C++ agent using CMake (if not skipped)</w:t>
      </w:r>
    </w:p>
    <w:p>
      <w:pPr>
        <w:pStyle w:val="ListNumber"/>
      </w:pPr>
      <w:r>
        <w:t>Compiles and installs the VS Code extension (.vsix)</w:t>
      </w:r>
    </w:p>
    <w:p>
      <w:pPr>
        <w:pStyle w:val="ListNumber"/>
      </w:pPr>
      <w:r>
        <w:t>Validates the .env file exists and contains required keys</w:t>
      </w:r>
    </w:p>
    <w:p>
      <w:pPr>
        <w:pStyle w:val="ListNumber"/>
      </w:pPr>
      <w:r>
        <w:t>Reports success/failure for each step</w:t>
      </w:r>
    </w:p>
    <w:p>
      <w:pPr>
        <w:pStyle w:val="Heading2"/>
      </w:pPr>
      <w:r>
        <w:t>12.3 Post-Deployment Steps</w:t>
      </w:r>
    </w:p>
    <w:p>
      <w:pPr>
        <w:pStyle w:val="ListNumber"/>
      </w:pPr>
      <w:r>
        <w:t>Configure .env with Apigee credentials (see Section 4)</w:t>
      </w:r>
    </w:p>
    <w:p>
      <w:pPr>
        <w:pStyle w:val="ListNumber"/>
      </w:pPr>
      <w:r>
        <w:t>Start Ollama and ChromaDB (see Section 5.2)</w:t>
      </w:r>
    </w:p>
    <w:p>
      <w:pPr>
        <w:pStyle w:val="ListNumber"/>
      </w:pPr>
      <w:r>
        <w:t>Run the RAG indexer: npm run index (from vs-code-local-rag/copilot-rag-mcp)</w:t>
      </w:r>
    </w:p>
    <w:p>
      <w:pPr>
        <w:pStyle w:val="ListNumber"/>
      </w:pPr>
      <w:r>
        <w:t>Open VS Code and verify the MCP connection (see Section 6.4)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13. Validation &amp; Troubleshooting</w:t>
      </w:r>
    </w:p>
    <w:p>
      <w:pPr>
        <w:pStyle w:val="Heading2"/>
      </w:pPr>
      <w:r>
        <w:t>13.1 Validation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Check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Command / Action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Node.js installed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node --version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v18.x.x or higher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npm dependencies installed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ls node_modules/@modelcontextprotocol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Directory exists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RAG server built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ls vs-code-local-rag/copilot-rag-mcp/dist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dist/index.js present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Ollama running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ollama list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Lists available models including embed model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ChromaDB running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curl http://localhost:8000/api/v1/version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JSON with version field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Codebase indexed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ls manifest.json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manifest.json exists in project root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MCP server starts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node mcp-server.js (Ctrl+C to stop)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No error output on startup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.env configured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grep APIGEE_KEY .env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Shows non-empty value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Extension installed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code --list-extensions | grep cardinal</w:t>
            </w:r>
          </w:p>
        </w:tc>
        <w:tc>
          <w:tcPr>
            <w:tcW w:type="dxa" w:w="3168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cardinal-ai-agents listed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Deep RL binary works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./deep_rl_agent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Episode rewards printed without errors</w:t>
            </w:r>
          </w:p>
        </w:tc>
      </w:tr>
    </w:tbl>
    <w:p/>
    <w:p>
      <w:pPr>
        <w:pStyle w:val="Heading2"/>
      </w:pPr>
      <w:r>
        <w:t>13.2 Common Issues &amp; Fixes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Symptom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Cause</w:t>
            </w:r>
          </w:p>
        </w:tc>
        <w:tc>
          <w:tcPr>
            <w:tcW w:type="dxa" w:w="489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ask_gemini returns 401 Unauthorized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APIGEE_KEY or APIGEE_SECRET incorrect or expired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Rotate credentials and update .env. Confirm token endpoint URL is correct.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search_code returns empty results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Codebase not indexed or ChromaDB not running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Start ChromaDB Docker container. Run npm run index from RAG server directory.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 embedding fails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Ollama not running or model not pulled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Run ollama serve and ollama pull nomic-embed-text.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MCP server tools not visible in Copilot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mcp.json path incorrect or server crashes on start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Verify .vscode/mcp.json paths. Run node mcp-server.js manually to see error.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Deep RL agent timeout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Large codebase, slow LLM, or binary not found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Check binary path in mcp-server.js. Use smaller codebase for testing. Increase timeout.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 module not found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 install not run or wrong venv active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Activate venv and run pip install -r reverse_engineering/requirements.txt.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CMake build fails on Windows</w:t>
            </w:r>
          </w:p>
        </w:tc>
        <w:tc>
          <w:tcPr>
            <w:tcW w:type="dxa" w:w="2880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MSVC not found or build tools not installed</w:t>
            </w:r>
          </w:p>
        </w:tc>
        <w:tc>
          <w:tcPr>
            <w:tcW w:type="dxa" w:w="489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Install Visual Studio Build Tools 2019+ with C++ workload.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Extension not loading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VS Code version too old or extension not installed</w:t>
            </w:r>
          </w:p>
        </w:tc>
        <w:tc>
          <w:tcPr>
            <w:tcW w:type="dxa" w:w="489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Update VS Code to 1.98.0+. Reinstall .vsix via code --install-extension.</w:t>
            </w:r>
          </w:p>
        </w:tc>
      </w:tr>
    </w:tbl>
    <w:p/>
    <w:p>
      <w:pPr>
        <w:pStyle w:val="Heading2"/>
      </w:pPr>
      <w:r>
        <w:t>13.3 Logging</w:t>
      </w:r>
    </w:p>
    <w:p>
      <w:pPr/>
      <w:r>
        <w:t>Enable verbose logging for debugging: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# MCP server verbose output (add to .env):</w:t>
        <w:br/>
        <w:t>DEBUG=mcp:*</w:t>
        <w:br/>
        <w:br/>
        <w:t># Node.js exception details:</w:t>
        <w:br/>
        <w:t>NODE_ENV=development node mcp-server.js</w:t>
        <w:br/>
        <w:br/>
        <w:t># Python verbose:</w:t>
        <w:br/>
        <w:t>python -v reverse_engineering/agent.py ...</w:t>
        <w:br/>
        <w:br/>
        <w:t># Deep RL agent debug output:</w:t>
        <w:br/>
        <w:t>./deep_rl_agent --verbose &lt;args&gt;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14. Security &amp; Credential Management</w:t>
      </w:r>
    </w:p>
    <w:p>
      <w:pPr>
        <w:pStyle w:val="Heading2"/>
      </w:pPr>
      <w:r>
        <w:t>14.1 Credential Handling Rules</w:t>
      </w:r>
    </w:p>
    <w:p>
      <w:pPr>
        <w:pStyle w:val="ListBullet"/>
      </w:pPr>
      <w:r>
        <w:t>NEVER commit .env files to version control. The .gitignore already excludes .env.</w:t>
      </w:r>
    </w:p>
    <w:p>
      <w:pPr>
        <w:pStyle w:val="ListBullet"/>
      </w:pPr>
      <w:r>
        <w:t>NEVER hardcode APIGEE_KEY, APIGEE_SECRET, or any API token in source files.</w:t>
      </w:r>
    </w:p>
    <w:p>
      <w:pPr>
        <w:pStyle w:val="ListBullet"/>
      </w:pPr>
      <w:r>
        <w:t>Rotate credentials regularly (recommend every 90 days for enterprise environments).</w:t>
      </w:r>
    </w:p>
    <w:p>
      <w:pPr>
        <w:pStyle w:val="ListBullet"/>
      </w:pPr>
      <w:r>
        <w:t>Use separate credentials for development, staging, and production environments.</w:t>
      </w:r>
    </w:p>
    <w:p>
      <w:pPr>
        <w:pStyle w:val="ListBullet"/>
      </w:pPr>
      <w:r>
        <w:t>Grant minimal permissions to Apigee keys — only the Gemini endpoint call is required.</w:t>
      </w:r>
    </w:p>
    <w:p>
      <w:pPr>
        <w:pStyle w:val="Heading2"/>
      </w:pPr>
      <w:r>
        <w:t>14.2 Enterprise Secrets Management</w:t>
      </w:r>
    </w:p>
    <w:p>
      <w:pPr/>
      <w:r>
        <w:t>For team environments, prefer a secrets manager over local .env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59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Option</w:t>
            </w:r>
          </w:p>
        </w:tc>
        <w:tc>
          <w:tcPr>
            <w:tcW w:type="dxa" w:w="777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Azure Key Vault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Recommended for Accenture/Azure environments. Load secrets at runtime via @azure/keyvault-secrets.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HashiCorp Vault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Self-hosted option. Use vault agent sidecar to inject .env at process start.</w:t>
            </w:r>
          </w:p>
        </w:tc>
      </w:tr>
      <w:tr>
        <w:tc>
          <w:tcPr>
            <w:tcW w:type="dxa" w:w="259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AWS Secrets Manager</w:t>
            </w:r>
          </w:p>
        </w:tc>
        <w:tc>
          <w:tcPr>
            <w:tcW w:type="dxa" w:w="777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For AWS-hosted environments. Use aws-sdk to fetch secrets at startup.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1Password Secrets Automation</w:t>
            </w:r>
          </w:p>
        </w:tc>
        <w:tc>
          <w:tcPr>
            <w:tcW w:type="dxa" w:w="777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Developer-friendly. Use op inject to populate .env from 1Password vault.</w:t>
            </w:r>
          </w:p>
        </w:tc>
      </w:tr>
    </w:tbl>
    <w:p/>
    <w:p>
      <w:pPr>
        <w:pStyle w:val="Heading2"/>
      </w:pPr>
      <w:r>
        <w:t>14.3 Network Security</w:t>
      </w:r>
    </w:p>
    <w:p>
      <w:pPr>
        <w:pStyle w:val="ListBullet"/>
      </w:pPr>
      <w:r>
        <w:t>All Gemini API calls go through Apigee — never directly to google.com endpoints.</w:t>
      </w:r>
    </w:p>
    <w:p>
      <w:pPr>
        <w:pStyle w:val="ListBullet"/>
      </w:pPr>
      <w:r>
        <w:t>Apigee enforces OAuth2, rate limiting, IP allowlisting, and audit logging.</w:t>
      </w:r>
    </w:p>
    <w:p>
      <w:pPr>
        <w:pStyle w:val="ListBullet"/>
      </w:pPr>
      <w:r>
        <w:t>Local RAG (Ollama + ChromaDB) never sends code outside your machine.</w:t>
      </w:r>
    </w:p>
    <w:p>
      <w:pPr>
        <w:pStyle w:val="ListBullet"/>
      </w:pPr>
      <w:r>
        <w:t>Deep RL agent calls are made locally via subprocess — no network required in demo mode.</w:t>
      </w:r>
    </w:p>
    <w:p>
      <w:r>
        <w:br w:type="page"/>
      </w:r>
    </w:p>
    <w:p>
      <w:pPr>
        <w:pStyle w:val="Heading1"/>
        <w:pBdr>
          <w:bottom w:val="single" w:sz="6" w:space="1" w:color="4472C4"/>
        </w:pBdr>
      </w:pPr>
      <w:r>
        <w:t>15. Team Onboarding Checklist</w:t>
      </w:r>
    </w:p>
    <w:p>
      <w:pPr/>
      <w:r>
        <w:t>Use this checklist when onboarding a new developer to the Cardinal AI Agents platform. Each item should be checked off before the developer is considered fully set up.</w:t>
      </w:r>
    </w:p>
    <w:p>
      <w:pPr>
        <w:pStyle w:val="Heading2"/>
      </w:pPr>
      <w:r>
        <w:t>15.1 Accounts &amp; Access</w:t>
      </w:r>
    </w:p>
    <w:p>
      <w:pPr/>
      <w:r>
        <w:t>Complete before installing software:</w:t>
      </w:r>
    </w:p>
    <w:p>
      <w:pPr>
        <w:pStyle w:val="ListBullet"/>
      </w:pPr>
      <w:r>
        <w:t>[ ] GitHub account with access to the cardinal-ai-agents repository</w:t>
      </w:r>
    </w:p>
    <w:p>
      <w:pPr>
        <w:pStyle w:val="ListBullet"/>
      </w:pPr>
      <w:r>
        <w:t>[ ] GitHub Copilot subscription (Individual or Enterprise)</w:t>
      </w:r>
    </w:p>
    <w:p>
      <w:pPr>
        <w:pStyle w:val="ListBullet"/>
      </w:pPr>
      <w:r>
        <w:t>[ ] Apigee credentials (APIGEE_KEY and APIGEE_SECRET) obtained from API gateway team</w:t>
      </w:r>
    </w:p>
    <w:p>
      <w:pPr>
        <w:pStyle w:val="ListBullet"/>
      </w:pPr>
      <w:r>
        <w:t>[ ] Access to team .env values or secrets manager vault</w:t>
      </w:r>
    </w:p>
    <w:p>
      <w:pPr>
        <w:pStyle w:val="Heading2"/>
      </w:pPr>
      <w:r>
        <w:t>15.2 Local Setup</w:t>
      </w:r>
    </w:p>
    <w:p>
      <w:pPr>
        <w:pStyle w:val="ListNumber"/>
      </w:pPr>
      <w:r>
        <w:t>Install Node.js 18+ and verify with node --version</w:t>
      </w:r>
    </w:p>
    <w:p>
      <w:pPr>
        <w:pStyle w:val="ListNumber"/>
      </w:pPr>
      <w:r>
        <w:t>Install Python 3.10+ and verify with python --version</w:t>
      </w:r>
    </w:p>
    <w:p>
      <w:pPr>
        <w:pStyle w:val="ListNumber"/>
      </w:pPr>
      <w:r>
        <w:t>Install VS Code 1.98.0+ and GitHub Copilot extension</w:t>
      </w:r>
    </w:p>
    <w:p>
      <w:pPr>
        <w:pStyle w:val="ListNumber"/>
      </w:pPr>
      <w:r>
        <w:t>Clone the repository: git clone &lt;repo-url&gt;</w:t>
      </w:r>
    </w:p>
    <w:p>
      <w:pPr>
        <w:pStyle w:val="ListNumber"/>
      </w:pPr>
      <w:r>
        <w:t>Run deploy.ps1 (Windows) or perform manual installation (Section 5)</w:t>
      </w:r>
    </w:p>
    <w:p>
      <w:pPr>
        <w:pStyle w:val="ListNumber"/>
      </w:pPr>
      <w:r>
        <w:t>Configure .env with Apigee credentials</w:t>
      </w:r>
    </w:p>
    <w:p>
      <w:pPr>
        <w:pStyle w:val="ListNumber"/>
      </w:pPr>
      <w:r>
        <w:t>Start Ollama and ChromaDB, then run npm run index</w:t>
      </w:r>
    </w:p>
    <w:p>
      <w:pPr>
        <w:pStyle w:val="ListNumber"/>
      </w:pPr>
      <w:r>
        <w:t>Verify MCP connection in Copilot chat (see Section 6.4)</w:t>
      </w:r>
    </w:p>
    <w:p>
      <w:pPr>
        <w:pStyle w:val="ListNumber"/>
      </w:pPr>
      <w:r>
        <w:t>Install VS Code extension (.vsix)</w:t>
      </w:r>
    </w:p>
    <w:p>
      <w:pPr>
        <w:pStyle w:val="ListNumber"/>
      </w:pPr>
      <w:r>
        <w:t>Run validation checklist (Section 13.1)</w:t>
      </w:r>
    </w:p>
    <w:p>
      <w:pPr>
        <w:pStyle w:val="Heading2"/>
      </w:pPr>
      <w:r>
        <w:t>15.3 First Agent Run</w:t>
      </w:r>
    </w:p>
    <w:p>
      <w:pPr>
        <w:pStyle w:val="ListNumber"/>
      </w:pPr>
      <w:r>
        <w:t>Open GitHub Copilot Chat (Ctrl+Alt+I)</w:t>
      </w:r>
    </w:p>
    <w:p>
      <w:pPr>
        <w:pStyle w:val="ListNumber"/>
      </w:pPr>
      <w:r>
        <w:t>Try the Gemini Specialist: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@gemini-specialist What are the main components of this codebase?</w:t>
      </w:r>
    </w:p>
    <w:p>
      <w:pPr>
        <w:pStyle w:val="ListNumber"/>
      </w:pPr>
      <w:r>
        <w:t>Try semantic search:</w:t>
      </w:r>
    </w:p>
    <w:p>
      <w:pPr>
        <w:ind w:left="432" w:right="432"/>
        <w:shd w:val="clear" w:color="auto" w:fill="F0F0F0"/>
      </w:pPr>
      <w:r>
        <w:rPr>
          <w:rFonts w:ascii="Courier New" w:hAnsi="Courier New"/>
          <w:color w:val="1E1E1E"/>
          <w:sz w:val="18"/>
        </w:rPr>
        <w:t>search_code for authentication service</w:t>
      </w:r>
    </w:p>
    <w:p>
      <w:pPr>
        <w:pStyle w:val="ListNumber"/>
      </w:pPr>
      <w:r>
        <w:t>Try the User Story Generator with a sample requirement</w:t>
      </w:r>
    </w:p>
    <w:p>
      <w:pPr>
        <w:pStyle w:val="ListNumber"/>
      </w:pPr>
      <w:r>
        <w:t>Review user-guides/ directory for per-agent detailed guides</w:t>
      </w:r>
    </w:p>
    <w:p>
      <w:pPr>
        <w:pStyle w:val="Heading2"/>
      </w:pPr>
      <w:r>
        <w:t>15.4 Knowledge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032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Resource</w:t>
            </w:r>
          </w:p>
        </w:tc>
        <w:tc>
          <w:tcPr>
            <w:tcW w:type="dxa" w:w="6336"/>
            <w:shd w:val="clear" w:color="auto" w:fill="1F497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Per-agent user guides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user-guides/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Architecture overview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.github/agents/ARCHITECTURE.md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Deep RL agent docs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deep-rl-cpp-master/README.md and HOWTO.md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RAG server docs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vs-code-local-rag/copilot-rag-mcp/README.md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Quick start guide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QUICKSTART.md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Deployment guide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DEPLOYMENT.md</w:t>
            </w:r>
          </w:p>
        </w:tc>
      </w:tr>
      <w:tr>
        <w:tc>
          <w:tcPr>
            <w:tcW w:type="dxa" w:w="4032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Deep RL validation</w:t>
            </w:r>
          </w:p>
        </w:tc>
        <w:tc>
          <w:tcPr>
            <w:tcW w:type="dxa" w:w="6336"/>
            <w:shd w:val="clear" w:color="auto" w:fill="F2F7FF"/>
          </w:tcPr>
          <w:p>
            <w:r>
              <w:rPr>
                <w:rFonts w:ascii="Calibri" w:hAnsi="Calibri"/>
                <w:sz w:val="20"/>
              </w:rPr>
              <w:t>VALIDATION.md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Architecture diagrams</w:t>
            </w:r>
          </w:p>
        </w:tc>
        <w:tc>
          <w:tcPr>
            <w:tcW w:type="dxa" w:w="6336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gemini-apigee-mcp-architecture.drawio, gemini-apigee-mcp-flow.drawio</w:t>
            </w:r>
          </w:p>
        </w:tc>
      </w:tr>
    </w:tbl>
    <w:p/>
    <w:p/>
    <w:p>
      <w:pPr>
        <w:jc w:val="center"/>
        <w:pBdr>
          <w:bottom w:val="single" w:sz="4" w:space="1" w:color="4472C4"/>
        </w:pBdr>
      </w:pPr>
      <w:r>
        <w:rPr>
          <w:rFonts w:ascii="Calibri" w:hAnsi="Calibri"/>
          <w:color w:val="666666"/>
          <w:sz w:val="18"/>
        </w:rPr>
        <w:t>Cardinal AI Agents Playbook  |  Generated June 04, 2026  |  Accenture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76BC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5B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322BA98181EE4AB8C207C9C36D6E1E" ma:contentTypeVersion="16" ma:contentTypeDescription="Create a new document." ma:contentTypeScope="" ma:versionID="baa001db815e3d0adc7d055839da3ee9">
  <xsd:schema xmlns:xsd="http://www.w3.org/2001/XMLSchema" xmlns:xs="http://www.w3.org/2001/XMLSchema" xmlns:p="http://schemas.microsoft.com/office/2006/metadata/properties" xmlns:ns2="29f511f4-e3a6-4357-a129-2d814fce39ae" xmlns:ns3="69d24df3-6dce-4aab-882e-6557d56e1b95" targetNamespace="http://schemas.microsoft.com/office/2006/metadata/properties" ma:root="true" ma:fieldsID="7714cee9da84b834d74745c228ddc045" ns2:_="" ns3:_="">
    <xsd:import namespace="29f511f4-e3a6-4357-a129-2d814fce39ae"/>
    <xsd:import namespace="69d24df3-6dce-4aab-882e-6557d56e1b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511f4-e3a6-4357-a129-2d814fce39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6d165d17-9b79-46c3-82b9-c927e733c4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d24df3-6dce-4aab-882e-6557d56e1b9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dbe551-eebb-4b79-b380-cab57851c438}" ma:internalName="TaxCatchAll" ma:showField="CatchAllData" ma:web="69d24df3-6dce-4aab-882e-6557d56e1b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d24df3-6dce-4aab-882e-6557d56e1b95" xsi:nil="true"/>
    <lcf76f155ced4ddcb4097134ff3c332f xmlns="29f511f4-e3a6-4357-a129-2d814fce39a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B23BA28-7301-4FAC-BC8F-0416F45D5B5C}"/>
</file>

<file path=customXml/itemProps3.xml><?xml version="1.0" encoding="utf-8"?>
<ds:datastoreItem xmlns:ds="http://schemas.openxmlformats.org/officeDocument/2006/customXml" ds:itemID="{40B760C2-C209-495D-9CDD-3C95820217E9}"/>
</file>

<file path=customXml/itemProps4.xml><?xml version="1.0" encoding="utf-8"?>
<ds:datastoreItem xmlns:ds="http://schemas.openxmlformats.org/officeDocument/2006/customXml" ds:itemID="{10A44E64-C45E-4CBE-9152-BFA00CF8C1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0x0101003C322BA98181EE4AB8C207C9C36D6E1E</vt:lpwstr>
  </property>
</Properties>
</file>